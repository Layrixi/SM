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DECE2" w14:textId="77777777" w:rsidR="00FC0527" w:rsidRDefault="00000000">
      <w:pPr>
        <w:pStyle w:val="Tytu"/>
      </w:pPr>
      <w:r>
        <w:t>Raport 6</w:t>
      </w:r>
    </w:p>
    <w:p w14:paraId="00A58A93" w14:textId="77777777" w:rsidR="00FC0527" w:rsidRDefault="00000000">
      <w:pPr>
        <w:pStyle w:val="Nagwek1"/>
      </w:pPr>
      <w:r>
        <w:t>Dane testowe do kompresji</w:t>
      </w:r>
    </w:p>
    <w:p w14:paraId="69C1CF2A" w14:textId="77777777" w:rsidR="00FC0527" w:rsidRDefault="00000000">
      <w:r>
        <w:t>W tabelach zamieszczono jedynie pierwsze 5 elementów, aby nie zajmować zbyt dużo miejsca.</w:t>
      </w:r>
    </w:p>
    <w:p w14:paraId="4B356D14" w14:textId="77777777" w:rsidR="00FC0527" w:rsidRDefault="00000000">
      <w:pPr>
        <w:pStyle w:val="Nagwek2"/>
      </w:pPr>
      <w:r>
        <w:t>Dane testowe do kompresji, algorytm RLE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54"/>
        <w:gridCol w:w="1656"/>
        <w:gridCol w:w="1874"/>
        <w:gridCol w:w="1157"/>
        <w:gridCol w:w="1660"/>
        <w:gridCol w:w="1355"/>
      </w:tblGrid>
      <w:tr w:rsidR="00FC0527" w14:paraId="318C188F" w14:textId="77777777">
        <w:tc>
          <w:tcPr>
            <w:tcW w:w="1440" w:type="dxa"/>
          </w:tcPr>
          <w:p w14:paraId="5BA67001" w14:textId="77777777" w:rsidR="00FC0527" w:rsidRDefault="00000000">
            <w:r>
              <w:t>Dane oryginalne</w:t>
            </w:r>
          </w:p>
        </w:tc>
        <w:tc>
          <w:tcPr>
            <w:tcW w:w="1440" w:type="dxa"/>
          </w:tcPr>
          <w:p w14:paraId="1B23CB1B" w14:textId="77777777" w:rsidR="00FC0527" w:rsidRDefault="00000000">
            <w:r>
              <w:t>Dane skompresowane</w:t>
            </w:r>
          </w:p>
        </w:tc>
        <w:tc>
          <w:tcPr>
            <w:tcW w:w="1440" w:type="dxa"/>
          </w:tcPr>
          <w:p w14:paraId="47337E22" w14:textId="77777777" w:rsidR="00FC0527" w:rsidRDefault="00000000">
            <w:r>
              <w:t>Dane zdekompresowane</w:t>
            </w:r>
          </w:p>
        </w:tc>
        <w:tc>
          <w:tcPr>
            <w:tcW w:w="1440" w:type="dxa"/>
          </w:tcPr>
          <w:p w14:paraId="1D7AC874" w14:textId="77777777" w:rsidR="00FC0527" w:rsidRDefault="00000000">
            <w:r>
              <w:t>Rozmiar oryginalny</w:t>
            </w:r>
          </w:p>
        </w:tc>
        <w:tc>
          <w:tcPr>
            <w:tcW w:w="1440" w:type="dxa"/>
          </w:tcPr>
          <w:p w14:paraId="0A68C56A" w14:textId="77777777" w:rsidR="00FC0527" w:rsidRDefault="00000000">
            <w:r>
              <w:t>Rozmiar skompresowany</w:t>
            </w:r>
          </w:p>
        </w:tc>
        <w:tc>
          <w:tcPr>
            <w:tcW w:w="1440" w:type="dxa"/>
          </w:tcPr>
          <w:p w14:paraId="706A1A9E" w14:textId="77777777" w:rsidR="00FC0527" w:rsidRDefault="00000000">
            <w:r>
              <w:t>Czy oryginał = dekompresja</w:t>
            </w:r>
          </w:p>
        </w:tc>
      </w:tr>
      <w:tr w:rsidR="00FC0527" w14:paraId="0A828C6D" w14:textId="77777777">
        <w:tc>
          <w:tcPr>
            <w:tcW w:w="1440" w:type="dxa"/>
          </w:tcPr>
          <w:p w14:paraId="6696F4D9" w14:textId="77777777" w:rsidR="00FC0527" w:rsidRDefault="00000000">
            <w:r>
              <w:t>[1, 1, 1, 1, 2]...</w:t>
            </w:r>
          </w:p>
        </w:tc>
        <w:tc>
          <w:tcPr>
            <w:tcW w:w="1440" w:type="dxa"/>
          </w:tcPr>
          <w:p w14:paraId="483C0CF0" w14:textId="77777777" w:rsidR="00FC0527" w:rsidRDefault="00000000">
            <w:r>
              <w:t>[4, 1, 1, 2, 4]...</w:t>
            </w:r>
          </w:p>
        </w:tc>
        <w:tc>
          <w:tcPr>
            <w:tcW w:w="1440" w:type="dxa"/>
          </w:tcPr>
          <w:p w14:paraId="42C92070" w14:textId="77777777" w:rsidR="00FC0527" w:rsidRDefault="00000000">
            <w:r>
              <w:t>[1, 1, 1, 1, 2]...</w:t>
            </w:r>
          </w:p>
        </w:tc>
        <w:tc>
          <w:tcPr>
            <w:tcW w:w="1440" w:type="dxa"/>
          </w:tcPr>
          <w:p w14:paraId="38EE4CF1" w14:textId="77777777" w:rsidR="00FC0527" w:rsidRDefault="00000000">
            <w:r>
              <w:t>112</w:t>
            </w:r>
          </w:p>
        </w:tc>
        <w:tc>
          <w:tcPr>
            <w:tcW w:w="1440" w:type="dxa"/>
          </w:tcPr>
          <w:p w14:paraId="290A94BE" w14:textId="77777777" w:rsidR="00FC0527" w:rsidRDefault="00000000">
            <w:r>
              <w:t>156</w:t>
            </w:r>
          </w:p>
        </w:tc>
        <w:tc>
          <w:tcPr>
            <w:tcW w:w="1440" w:type="dxa"/>
          </w:tcPr>
          <w:p w14:paraId="15F8F2AD" w14:textId="77777777" w:rsidR="00FC0527" w:rsidRDefault="00000000">
            <w:r>
              <w:t>True</w:t>
            </w:r>
          </w:p>
        </w:tc>
      </w:tr>
      <w:tr w:rsidR="00FC0527" w14:paraId="298C0D23" w14:textId="77777777">
        <w:tc>
          <w:tcPr>
            <w:tcW w:w="1440" w:type="dxa"/>
          </w:tcPr>
          <w:p w14:paraId="4D51E034" w14:textId="77777777" w:rsidR="00FC0527" w:rsidRDefault="00000000">
            <w:r>
              <w:t>[1, 2, 3, 1, 2]...</w:t>
            </w:r>
          </w:p>
        </w:tc>
        <w:tc>
          <w:tcPr>
            <w:tcW w:w="1440" w:type="dxa"/>
          </w:tcPr>
          <w:p w14:paraId="591303FB" w14:textId="77777777" w:rsidR="00FC0527" w:rsidRDefault="00000000">
            <w:r>
              <w:t>[1, 1, 1, 2, 1]...</w:t>
            </w:r>
          </w:p>
        </w:tc>
        <w:tc>
          <w:tcPr>
            <w:tcW w:w="1440" w:type="dxa"/>
          </w:tcPr>
          <w:p w14:paraId="498C8CE6" w14:textId="77777777" w:rsidR="00FC0527" w:rsidRDefault="00000000">
            <w:r>
              <w:t>[1, 2, 3, 1, 2]...</w:t>
            </w:r>
          </w:p>
        </w:tc>
        <w:tc>
          <w:tcPr>
            <w:tcW w:w="1440" w:type="dxa"/>
          </w:tcPr>
          <w:p w14:paraId="30062FCB" w14:textId="77777777" w:rsidR="00FC0527" w:rsidRDefault="00000000">
            <w:r>
              <w:t>72</w:t>
            </w:r>
          </w:p>
        </w:tc>
        <w:tc>
          <w:tcPr>
            <w:tcW w:w="1440" w:type="dxa"/>
          </w:tcPr>
          <w:p w14:paraId="78644939" w14:textId="77777777" w:rsidR="00FC0527" w:rsidRDefault="00000000">
            <w:r>
              <w:t>220</w:t>
            </w:r>
          </w:p>
        </w:tc>
        <w:tc>
          <w:tcPr>
            <w:tcW w:w="1440" w:type="dxa"/>
          </w:tcPr>
          <w:p w14:paraId="3A59FEAD" w14:textId="77777777" w:rsidR="00FC0527" w:rsidRDefault="00000000">
            <w:r>
              <w:t>True</w:t>
            </w:r>
          </w:p>
        </w:tc>
      </w:tr>
      <w:tr w:rsidR="00FC0527" w14:paraId="4B594C9F" w14:textId="77777777">
        <w:tc>
          <w:tcPr>
            <w:tcW w:w="1440" w:type="dxa"/>
          </w:tcPr>
          <w:p w14:paraId="7CE0CCD4" w14:textId="77777777" w:rsidR="00FC0527" w:rsidRDefault="00000000">
            <w:r>
              <w:t>[5, 1, 5, 1, 5]...</w:t>
            </w:r>
          </w:p>
        </w:tc>
        <w:tc>
          <w:tcPr>
            <w:tcW w:w="1440" w:type="dxa"/>
          </w:tcPr>
          <w:p w14:paraId="571EEE67" w14:textId="77777777" w:rsidR="00FC0527" w:rsidRDefault="00000000">
            <w:r>
              <w:t>[1, 5, 1, 1, 1]...</w:t>
            </w:r>
          </w:p>
        </w:tc>
        <w:tc>
          <w:tcPr>
            <w:tcW w:w="1440" w:type="dxa"/>
          </w:tcPr>
          <w:p w14:paraId="58ACDC54" w14:textId="77777777" w:rsidR="00FC0527" w:rsidRDefault="00000000">
            <w:r>
              <w:t>[5, 1, 5, 1, 5]...</w:t>
            </w:r>
          </w:p>
        </w:tc>
        <w:tc>
          <w:tcPr>
            <w:tcW w:w="1440" w:type="dxa"/>
          </w:tcPr>
          <w:p w14:paraId="7A8D6677" w14:textId="77777777" w:rsidR="00FC0527" w:rsidRDefault="00000000">
            <w:r>
              <w:t>104</w:t>
            </w:r>
          </w:p>
        </w:tc>
        <w:tc>
          <w:tcPr>
            <w:tcW w:w="1440" w:type="dxa"/>
          </w:tcPr>
          <w:p w14:paraId="1DA0EF46" w14:textId="77777777" w:rsidR="00FC0527" w:rsidRDefault="00000000">
            <w:r>
              <w:t>220</w:t>
            </w:r>
          </w:p>
        </w:tc>
        <w:tc>
          <w:tcPr>
            <w:tcW w:w="1440" w:type="dxa"/>
          </w:tcPr>
          <w:p w14:paraId="420816A3" w14:textId="77777777" w:rsidR="00FC0527" w:rsidRDefault="00000000">
            <w:r>
              <w:t>True</w:t>
            </w:r>
          </w:p>
        </w:tc>
      </w:tr>
      <w:tr w:rsidR="00FC0527" w14:paraId="76C162C9" w14:textId="77777777">
        <w:tc>
          <w:tcPr>
            <w:tcW w:w="1440" w:type="dxa"/>
          </w:tcPr>
          <w:p w14:paraId="3BDD4EB2" w14:textId="77777777" w:rsidR="00FC0527" w:rsidRDefault="00000000">
            <w:r>
              <w:t>[-1, -1, -1, -5, -5]...</w:t>
            </w:r>
          </w:p>
        </w:tc>
        <w:tc>
          <w:tcPr>
            <w:tcW w:w="1440" w:type="dxa"/>
          </w:tcPr>
          <w:p w14:paraId="3420E1D3" w14:textId="77777777" w:rsidR="00FC0527" w:rsidRDefault="00000000">
            <w:r>
              <w:t>[3, -1, 2, -5, 1]...</w:t>
            </w:r>
          </w:p>
        </w:tc>
        <w:tc>
          <w:tcPr>
            <w:tcW w:w="1440" w:type="dxa"/>
          </w:tcPr>
          <w:p w14:paraId="6C84295A" w14:textId="77777777" w:rsidR="00FC0527" w:rsidRDefault="00000000">
            <w:r>
              <w:t>[-1, -1, -1, -5, -5]...</w:t>
            </w:r>
          </w:p>
        </w:tc>
        <w:tc>
          <w:tcPr>
            <w:tcW w:w="1440" w:type="dxa"/>
          </w:tcPr>
          <w:p w14:paraId="25334966" w14:textId="77777777" w:rsidR="00FC0527" w:rsidRDefault="00000000">
            <w:r>
              <w:t>96</w:t>
            </w:r>
          </w:p>
        </w:tc>
        <w:tc>
          <w:tcPr>
            <w:tcW w:w="1440" w:type="dxa"/>
          </w:tcPr>
          <w:p w14:paraId="3B939084" w14:textId="77777777" w:rsidR="00FC0527" w:rsidRDefault="00000000">
            <w:r>
              <w:t>204</w:t>
            </w:r>
          </w:p>
        </w:tc>
        <w:tc>
          <w:tcPr>
            <w:tcW w:w="1440" w:type="dxa"/>
          </w:tcPr>
          <w:p w14:paraId="271BF637" w14:textId="77777777" w:rsidR="00FC0527" w:rsidRDefault="00000000">
            <w:r>
              <w:t>True</w:t>
            </w:r>
          </w:p>
        </w:tc>
      </w:tr>
      <w:tr w:rsidR="00FC0527" w14:paraId="54D0A4A0" w14:textId="77777777">
        <w:tc>
          <w:tcPr>
            <w:tcW w:w="1440" w:type="dxa"/>
          </w:tcPr>
          <w:p w14:paraId="73F7ABCF" w14:textId="77777777" w:rsidR="00FC0527" w:rsidRDefault="00000000">
            <w:r>
              <w:t>[0.0, 0.0, 0.0, 0.0, 0.0]...</w:t>
            </w:r>
          </w:p>
        </w:tc>
        <w:tc>
          <w:tcPr>
            <w:tcW w:w="1440" w:type="dxa"/>
          </w:tcPr>
          <w:p w14:paraId="7F870886" w14:textId="77777777" w:rsidR="00FC0527" w:rsidRDefault="00000000">
            <w:r>
              <w:t>[520, 0]</w:t>
            </w:r>
          </w:p>
        </w:tc>
        <w:tc>
          <w:tcPr>
            <w:tcW w:w="1440" w:type="dxa"/>
          </w:tcPr>
          <w:p w14:paraId="7A5F0545" w14:textId="77777777" w:rsidR="00FC0527" w:rsidRDefault="00000000">
            <w:r>
              <w:t>[0, 0, 0, 0, 0]...</w:t>
            </w:r>
          </w:p>
        </w:tc>
        <w:tc>
          <w:tcPr>
            <w:tcW w:w="1440" w:type="dxa"/>
          </w:tcPr>
          <w:p w14:paraId="2A5A2D5E" w14:textId="77777777" w:rsidR="00FC0527" w:rsidRDefault="00000000">
            <w:r>
              <w:t>4160</w:t>
            </w:r>
          </w:p>
        </w:tc>
        <w:tc>
          <w:tcPr>
            <w:tcW w:w="1440" w:type="dxa"/>
          </w:tcPr>
          <w:p w14:paraId="608B2804" w14:textId="77777777" w:rsidR="00FC0527" w:rsidRDefault="00000000">
            <w:r>
              <w:t>128</w:t>
            </w:r>
          </w:p>
        </w:tc>
        <w:tc>
          <w:tcPr>
            <w:tcW w:w="1440" w:type="dxa"/>
          </w:tcPr>
          <w:p w14:paraId="558B1C7C" w14:textId="77777777" w:rsidR="00FC0527" w:rsidRDefault="00000000">
            <w:r>
              <w:t>True</w:t>
            </w:r>
          </w:p>
        </w:tc>
      </w:tr>
      <w:tr w:rsidR="00FC0527" w14:paraId="0E2DC954" w14:textId="77777777">
        <w:tc>
          <w:tcPr>
            <w:tcW w:w="1440" w:type="dxa"/>
          </w:tcPr>
          <w:p w14:paraId="63487753" w14:textId="77777777" w:rsidR="00FC0527" w:rsidRDefault="00000000">
            <w:r>
              <w:t>[0, 1, 2, 3, 4]...</w:t>
            </w:r>
          </w:p>
        </w:tc>
        <w:tc>
          <w:tcPr>
            <w:tcW w:w="1440" w:type="dxa"/>
          </w:tcPr>
          <w:p w14:paraId="6E1685E3" w14:textId="77777777" w:rsidR="00FC0527" w:rsidRDefault="00000000">
            <w:r>
              <w:t>[1, 0, 1, 1, 1]...</w:t>
            </w:r>
          </w:p>
        </w:tc>
        <w:tc>
          <w:tcPr>
            <w:tcW w:w="1440" w:type="dxa"/>
          </w:tcPr>
          <w:p w14:paraId="711B5464" w14:textId="77777777" w:rsidR="00FC0527" w:rsidRDefault="00000000">
            <w:r>
              <w:t>[0, 1, 2, 3, 4]...</w:t>
            </w:r>
          </w:p>
        </w:tc>
        <w:tc>
          <w:tcPr>
            <w:tcW w:w="1440" w:type="dxa"/>
          </w:tcPr>
          <w:p w14:paraId="40817524" w14:textId="77777777" w:rsidR="00FC0527" w:rsidRDefault="00000000">
            <w:r>
              <w:t>4168</w:t>
            </w:r>
          </w:p>
        </w:tc>
        <w:tc>
          <w:tcPr>
            <w:tcW w:w="1440" w:type="dxa"/>
          </w:tcPr>
          <w:p w14:paraId="4177C6D0" w14:textId="77777777" w:rsidR="00FC0527" w:rsidRDefault="00000000">
            <w:r>
              <w:t>8412</w:t>
            </w:r>
          </w:p>
        </w:tc>
        <w:tc>
          <w:tcPr>
            <w:tcW w:w="1440" w:type="dxa"/>
          </w:tcPr>
          <w:p w14:paraId="2B12E026" w14:textId="77777777" w:rsidR="00FC0527" w:rsidRDefault="00000000">
            <w:r>
              <w:t>True</w:t>
            </w:r>
          </w:p>
        </w:tc>
      </w:tr>
      <w:tr w:rsidR="00FC0527" w14:paraId="24E10E29" w14:textId="77777777">
        <w:tc>
          <w:tcPr>
            <w:tcW w:w="1440" w:type="dxa"/>
          </w:tcPr>
          <w:p w14:paraId="0D9165D9" w14:textId="77777777" w:rsidR="00FC0527" w:rsidRDefault="00000000">
            <w:r>
              <w:t>[1.0, 0.0, 0.0, 0.0, 0.0]...</w:t>
            </w:r>
          </w:p>
        </w:tc>
        <w:tc>
          <w:tcPr>
            <w:tcW w:w="1440" w:type="dxa"/>
          </w:tcPr>
          <w:p w14:paraId="1DFCF081" w14:textId="77777777" w:rsidR="00FC0527" w:rsidRDefault="00000000">
            <w:r>
              <w:t>[1, 1, 7, 0, 1]...</w:t>
            </w:r>
          </w:p>
        </w:tc>
        <w:tc>
          <w:tcPr>
            <w:tcW w:w="1440" w:type="dxa"/>
          </w:tcPr>
          <w:p w14:paraId="0BA340F6" w14:textId="77777777" w:rsidR="00FC0527" w:rsidRDefault="00000000">
            <w:r>
              <w:t>[1, 0, 0, 0, 0]...</w:t>
            </w:r>
          </w:p>
        </w:tc>
        <w:tc>
          <w:tcPr>
            <w:tcW w:w="1440" w:type="dxa"/>
          </w:tcPr>
          <w:p w14:paraId="10FFC468" w14:textId="77777777" w:rsidR="00FC0527" w:rsidRDefault="00000000">
            <w:r>
              <w:t>392</w:t>
            </w:r>
          </w:p>
        </w:tc>
        <w:tc>
          <w:tcPr>
            <w:tcW w:w="1440" w:type="dxa"/>
          </w:tcPr>
          <w:p w14:paraId="3F1E959C" w14:textId="77777777" w:rsidR="00FC0527" w:rsidRDefault="00000000">
            <w:r>
              <w:t>292</w:t>
            </w:r>
          </w:p>
        </w:tc>
        <w:tc>
          <w:tcPr>
            <w:tcW w:w="1440" w:type="dxa"/>
          </w:tcPr>
          <w:p w14:paraId="135E549F" w14:textId="77777777" w:rsidR="00FC0527" w:rsidRDefault="00000000">
            <w:r>
              <w:t>True</w:t>
            </w:r>
          </w:p>
        </w:tc>
      </w:tr>
      <w:tr w:rsidR="00FC0527" w14:paraId="024E1859" w14:textId="77777777">
        <w:tc>
          <w:tcPr>
            <w:tcW w:w="1440" w:type="dxa"/>
          </w:tcPr>
          <w:p w14:paraId="68E90FC9" w14:textId="77777777" w:rsidR="00FC0527" w:rsidRDefault="00000000">
            <w:r>
              <w:t>[1.0, 1.0, 1.0, 0.0, 0.0]...</w:t>
            </w:r>
          </w:p>
        </w:tc>
        <w:tc>
          <w:tcPr>
            <w:tcW w:w="1440" w:type="dxa"/>
          </w:tcPr>
          <w:p w14:paraId="500F8A81" w14:textId="77777777" w:rsidR="00FC0527" w:rsidRDefault="00000000">
            <w:r>
              <w:t>[3, 1, 21, 0, 3]...</w:t>
            </w:r>
          </w:p>
        </w:tc>
        <w:tc>
          <w:tcPr>
            <w:tcW w:w="1440" w:type="dxa"/>
          </w:tcPr>
          <w:p w14:paraId="7F4153B2" w14:textId="77777777" w:rsidR="00FC0527" w:rsidRDefault="00000000">
            <w:r>
              <w:t>[1, 1, 1, 0, 0]...</w:t>
            </w:r>
          </w:p>
        </w:tc>
        <w:tc>
          <w:tcPr>
            <w:tcW w:w="1440" w:type="dxa"/>
          </w:tcPr>
          <w:p w14:paraId="0834D5E5" w14:textId="77777777" w:rsidR="00FC0527" w:rsidRDefault="00000000">
            <w:r>
              <w:t>1176</w:t>
            </w:r>
          </w:p>
        </w:tc>
        <w:tc>
          <w:tcPr>
            <w:tcW w:w="1440" w:type="dxa"/>
          </w:tcPr>
          <w:p w14:paraId="6DFE59FA" w14:textId="77777777" w:rsidR="00FC0527" w:rsidRDefault="00000000">
            <w:r>
              <w:t>328</w:t>
            </w:r>
          </w:p>
        </w:tc>
        <w:tc>
          <w:tcPr>
            <w:tcW w:w="1440" w:type="dxa"/>
          </w:tcPr>
          <w:p w14:paraId="51CEB6F8" w14:textId="77777777" w:rsidR="00FC0527" w:rsidRDefault="00000000">
            <w:r>
              <w:t>True</w:t>
            </w:r>
          </w:p>
        </w:tc>
      </w:tr>
      <w:tr w:rsidR="00FC0527" w14:paraId="655C9513" w14:textId="77777777">
        <w:tc>
          <w:tcPr>
            <w:tcW w:w="1440" w:type="dxa"/>
          </w:tcPr>
          <w:p w14:paraId="0908B00E" w14:textId="77777777" w:rsidR="00FC0527" w:rsidRDefault="00000000">
            <w:r>
              <w:t>[1.0, 1.0, 1.0, 1.0, 1.0]...</w:t>
            </w:r>
          </w:p>
        </w:tc>
        <w:tc>
          <w:tcPr>
            <w:tcW w:w="1440" w:type="dxa"/>
          </w:tcPr>
          <w:p w14:paraId="2D56B286" w14:textId="77777777" w:rsidR="00FC0527" w:rsidRDefault="00000000">
            <w:r>
              <w:t>[10, 1]</w:t>
            </w:r>
          </w:p>
        </w:tc>
        <w:tc>
          <w:tcPr>
            <w:tcW w:w="1440" w:type="dxa"/>
          </w:tcPr>
          <w:p w14:paraId="720B9A4E" w14:textId="77777777" w:rsidR="00FC0527" w:rsidRDefault="00000000">
            <w:r>
              <w:t>[1, 1, 1, 1, 1]...</w:t>
            </w:r>
          </w:p>
        </w:tc>
        <w:tc>
          <w:tcPr>
            <w:tcW w:w="1440" w:type="dxa"/>
          </w:tcPr>
          <w:p w14:paraId="422B98E9" w14:textId="77777777" w:rsidR="00FC0527" w:rsidRDefault="00000000">
            <w:r>
              <w:t>80</w:t>
            </w:r>
          </w:p>
        </w:tc>
        <w:tc>
          <w:tcPr>
            <w:tcW w:w="1440" w:type="dxa"/>
          </w:tcPr>
          <w:p w14:paraId="1D95FA8A" w14:textId="77777777" w:rsidR="00FC0527" w:rsidRDefault="00000000">
            <w:r>
              <w:t>168</w:t>
            </w:r>
          </w:p>
        </w:tc>
        <w:tc>
          <w:tcPr>
            <w:tcW w:w="1440" w:type="dxa"/>
          </w:tcPr>
          <w:p w14:paraId="1DB93615" w14:textId="77777777" w:rsidR="00FC0527" w:rsidRDefault="00000000">
            <w:r>
              <w:t>True</w:t>
            </w:r>
          </w:p>
        </w:tc>
      </w:tr>
    </w:tbl>
    <w:p w14:paraId="2BCFE4C0" w14:textId="77777777" w:rsidR="00FC0527" w:rsidRDefault="00000000">
      <w:pPr>
        <w:pStyle w:val="Nagwek2"/>
      </w:pPr>
      <w:r>
        <w:t>Dane testowe do kompresji, algorytm ByteRun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54"/>
        <w:gridCol w:w="1656"/>
        <w:gridCol w:w="1874"/>
        <w:gridCol w:w="1157"/>
        <w:gridCol w:w="1660"/>
        <w:gridCol w:w="1355"/>
      </w:tblGrid>
      <w:tr w:rsidR="00FC0527" w14:paraId="703A8389" w14:textId="77777777">
        <w:tc>
          <w:tcPr>
            <w:tcW w:w="1440" w:type="dxa"/>
          </w:tcPr>
          <w:p w14:paraId="61877456" w14:textId="77777777" w:rsidR="00FC0527" w:rsidRDefault="00000000">
            <w:r>
              <w:t>Dane oryginalne</w:t>
            </w:r>
          </w:p>
        </w:tc>
        <w:tc>
          <w:tcPr>
            <w:tcW w:w="1440" w:type="dxa"/>
          </w:tcPr>
          <w:p w14:paraId="2486F83C" w14:textId="77777777" w:rsidR="00FC0527" w:rsidRDefault="00000000">
            <w:r>
              <w:t>Dane skompresowane</w:t>
            </w:r>
          </w:p>
        </w:tc>
        <w:tc>
          <w:tcPr>
            <w:tcW w:w="1440" w:type="dxa"/>
          </w:tcPr>
          <w:p w14:paraId="68EDEC56" w14:textId="77777777" w:rsidR="00FC0527" w:rsidRDefault="00000000">
            <w:r>
              <w:t>Dane zdekompresowane</w:t>
            </w:r>
          </w:p>
        </w:tc>
        <w:tc>
          <w:tcPr>
            <w:tcW w:w="1440" w:type="dxa"/>
          </w:tcPr>
          <w:p w14:paraId="0A909795" w14:textId="77777777" w:rsidR="00FC0527" w:rsidRDefault="00000000">
            <w:r>
              <w:t>Rozmiar oryginalny</w:t>
            </w:r>
          </w:p>
        </w:tc>
        <w:tc>
          <w:tcPr>
            <w:tcW w:w="1440" w:type="dxa"/>
          </w:tcPr>
          <w:p w14:paraId="6813D7AA" w14:textId="77777777" w:rsidR="00FC0527" w:rsidRDefault="00000000">
            <w:r>
              <w:t>Rozmiar skompresowany</w:t>
            </w:r>
          </w:p>
        </w:tc>
        <w:tc>
          <w:tcPr>
            <w:tcW w:w="1440" w:type="dxa"/>
          </w:tcPr>
          <w:p w14:paraId="5C4578DC" w14:textId="77777777" w:rsidR="00FC0527" w:rsidRDefault="00000000">
            <w:r>
              <w:t>Czy oryginał = dekompresja</w:t>
            </w:r>
          </w:p>
        </w:tc>
      </w:tr>
      <w:tr w:rsidR="00FC0527" w14:paraId="26538B2B" w14:textId="77777777">
        <w:tc>
          <w:tcPr>
            <w:tcW w:w="1440" w:type="dxa"/>
          </w:tcPr>
          <w:p w14:paraId="0FD50307" w14:textId="77777777" w:rsidR="00FC0527" w:rsidRDefault="00000000">
            <w:r>
              <w:t>[1, 1, 1, 1, 2]...</w:t>
            </w:r>
          </w:p>
        </w:tc>
        <w:tc>
          <w:tcPr>
            <w:tcW w:w="1440" w:type="dxa"/>
          </w:tcPr>
          <w:p w14:paraId="79E1D884" w14:textId="77777777" w:rsidR="00FC0527" w:rsidRDefault="00000000">
            <w:r>
              <w:t>[-3, 1, 0, 2, -3]...</w:t>
            </w:r>
          </w:p>
        </w:tc>
        <w:tc>
          <w:tcPr>
            <w:tcW w:w="1440" w:type="dxa"/>
          </w:tcPr>
          <w:p w14:paraId="683C29E6" w14:textId="77777777" w:rsidR="00FC0527" w:rsidRDefault="00000000">
            <w:r>
              <w:t>[1, 1, 1, 1, 2]...</w:t>
            </w:r>
          </w:p>
        </w:tc>
        <w:tc>
          <w:tcPr>
            <w:tcW w:w="1440" w:type="dxa"/>
          </w:tcPr>
          <w:p w14:paraId="672056C3" w14:textId="77777777" w:rsidR="00FC0527" w:rsidRDefault="00000000">
            <w:r>
              <w:t>112</w:t>
            </w:r>
          </w:p>
        </w:tc>
        <w:tc>
          <w:tcPr>
            <w:tcW w:w="1440" w:type="dxa"/>
          </w:tcPr>
          <w:p w14:paraId="5EAD5A7E" w14:textId="77777777" w:rsidR="00FC0527" w:rsidRDefault="00000000">
            <w:r>
              <w:t>156</w:t>
            </w:r>
          </w:p>
        </w:tc>
        <w:tc>
          <w:tcPr>
            <w:tcW w:w="1440" w:type="dxa"/>
          </w:tcPr>
          <w:p w14:paraId="3B7583F1" w14:textId="77777777" w:rsidR="00FC0527" w:rsidRDefault="00000000">
            <w:r>
              <w:t>True</w:t>
            </w:r>
          </w:p>
        </w:tc>
      </w:tr>
      <w:tr w:rsidR="00FC0527" w14:paraId="6F5B5AA7" w14:textId="77777777">
        <w:tc>
          <w:tcPr>
            <w:tcW w:w="1440" w:type="dxa"/>
          </w:tcPr>
          <w:p w14:paraId="6E0EC98F" w14:textId="77777777" w:rsidR="00FC0527" w:rsidRDefault="00000000">
            <w:r>
              <w:t>[1, 2, 3, 1, 2]...</w:t>
            </w:r>
          </w:p>
        </w:tc>
        <w:tc>
          <w:tcPr>
            <w:tcW w:w="1440" w:type="dxa"/>
          </w:tcPr>
          <w:p w14:paraId="48576417" w14:textId="77777777" w:rsidR="00FC0527" w:rsidRDefault="00000000">
            <w:r>
              <w:t>[8, 1, 2, 3, 1]...</w:t>
            </w:r>
          </w:p>
        </w:tc>
        <w:tc>
          <w:tcPr>
            <w:tcW w:w="1440" w:type="dxa"/>
          </w:tcPr>
          <w:p w14:paraId="5BA7AAFC" w14:textId="77777777" w:rsidR="00FC0527" w:rsidRDefault="00000000">
            <w:r>
              <w:t>[1, 2, 3, 1, 2]...</w:t>
            </w:r>
          </w:p>
        </w:tc>
        <w:tc>
          <w:tcPr>
            <w:tcW w:w="1440" w:type="dxa"/>
          </w:tcPr>
          <w:p w14:paraId="4A575D36" w14:textId="77777777" w:rsidR="00FC0527" w:rsidRDefault="00000000">
            <w:r>
              <w:t>72</w:t>
            </w:r>
          </w:p>
        </w:tc>
        <w:tc>
          <w:tcPr>
            <w:tcW w:w="1440" w:type="dxa"/>
          </w:tcPr>
          <w:p w14:paraId="149FCE64" w14:textId="77777777" w:rsidR="00FC0527" w:rsidRDefault="00000000">
            <w:r>
              <w:t>156</w:t>
            </w:r>
          </w:p>
        </w:tc>
        <w:tc>
          <w:tcPr>
            <w:tcW w:w="1440" w:type="dxa"/>
          </w:tcPr>
          <w:p w14:paraId="51BD89C6" w14:textId="77777777" w:rsidR="00FC0527" w:rsidRDefault="00000000">
            <w:r>
              <w:t>True</w:t>
            </w:r>
          </w:p>
        </w:tc>
      </w:tr>
      <w:tr w:rsidR="00FC0527" w14:paraId="400E3DF8" w14:textId="77777777">
        <w:tc>
          <w:tcPr>
            <w:tcW w:w="1440" w:type="dxa"/>
          </w:tcPr>
          <w:p w14:paraId="1EB19DD3" w14:textId="77777777" w:rsidR="00FC0527" w:rsidRDefault="00000000">
            <w:r>
              <w:t>[5, 1, 5, 1, 5]...</w:t>
            </w:r>
          </w:p>
        </w:tc>
        <w:tc>
          <w:tcPr>
            <w:tcW w:w="1440" w:type="dxa"/>
          </w:tcPr>
          <w:p w14:paraId="1F006386" w14:textId="77777777" w:rsidR="00FC0527" w:rsidRDefault="00000000">
            <w:r>
              <w:t>[3, 5, 1, 5, 1]...</w:t>
            </w:r>
          </w:p>
        </w:tc>
        <w:tc>
          <w:tcPr>
            <w:tcW w:w="1440" w:type="dxa"/>
          </w:tcPr>
          <w:p w14:paraId="6CF6C42C" w14:textId="77777777" w:rsidR="00FC0527" w:rsidRDefault="00000000">
            <w:r>
              <w:t>[5, 1, 5, 1, 5]...</w:t>
            </w:r>
          </w:p>
        </w:tc>
        <w:tc>
          <w:tcPr>
            <w:tcW w:w="1440" w:type="dxa"/>
          </w:tcPr>
          <w:p w14:paraId="51D0CA8A" w14:textId="77777777" w:rsidR="00FC0527" w:rsidRDefault="00000000">
            <w:r>
              <w:t>104</w:t>
            </w:r>
          </w:p>
        </w:tc>
        <w:tc>
          <w:tcPr>
            <w:tcW w:w="1440" w:type="dxa"/>
          </w:tcPr>
          <w:p w14:paraId="51F6E207" w14:textId="77777777" w:rsidR="00FC0527" w:rsidRDefault="00000000">
            <w:r>
              <w:t>196</w:t>
            </w:r>
          </w:p>
        </w:tc>
        <w:tc>
          <w:tcPr>
            <w:tcW w:w="1440" w:type="dxa"/>
          </w:tcPr>
          <w:p w14:paraId="074A14D7" w14:textId="77777777" w:rsidR="00FC0527" w:rsidRDefault="00000000">
            <w:r>
              <w:t>True</w:t>
            </w:r>
          </w:p>
        </w:tc>
      </w:tr>
      <w:tr w:rsidR="00FC0527" w14:paraId="75AB9861" w14:textId="77777777">
        <w:tc>
          <w:tcPr>
            <w:tcW w:w="1440" w:type="dxa"/>
          </w:tcPr>
          <w:p w14:paraId="7D6C1FF7" w14:textId="77777777" w:rsidR="00FC0527" w:rsidRDefault="00000000">
            <w:r>
              <w:lastRenderedPageBreak/>
              <w:t>[-1, -1, -1, -5, -5]...</w:t>
            </w:r>
          </w:p>
        </w:tc>
        <w:tc>
          <w:tcPr>
            <w:tcW w:w="1440" w:type="dxa"/>
          </w:tcPr>
          <w:p w14:paraId="381354DF" w14:textId="77777777" w:rsidR="00FC0527" w:rsidRDefault="00000000">
            <w:r>
              <w:t>[-2, -1, -1, -5, 3]...</w:t>
            </w:r>
          </w:p>
        </w:tc>
        <w:tc>
          <w:tcPr>
            <w:tcW w:w="1440" w:type="dxa"/>
          </w:tcPr>
          <w:p w14:paraId="58ABB884" w14:textId="77777777" w:rsidR="00FC0527" w:rsidRDefault="00000000">
            <w:r>
              <w:t>[-1, -1, -1, -5, -5]...</w:t>
            </w:r>
          </w:p>
        </w:tc>
        <w:tc>
          <w:tcPr>
            <w:tcW w:w="1440" w:type="dxa"/>
          </w:tcPr>
          <w:p w14:paraId="4ED2810F" w14:textId="77777777" w:rsidR="00FC0527" w:rsidRDefault="00000000">
            <w:r>
              <w:t>96</w:t>
            </w:r>
          </w:p>
        </w:tc>
        <w:tc>
          <w:tcPr>
            <w:tcW w:w="1440" w:type="dxa"/>
          </w:tcPr>
          <w:p w14:paraId="7CAE05DF" w14:textId="77777777" w:rsidR="00FC0527" w:rsidRDefault="00000000">
            <w:r>
              <w:t>180</w:t>
            </w:r>
          </w:p>
        </w:tc>
        <w:tc>
          <w:tcPr>
            <w:tcW w:w="1440" w:type="dxa"/>
          </w:tcPr>
          <w:p w14:paraId="3B242BA8" w14:textId="77777777" w:rsidR="00FC0527" w:rsidRDefault="00000000">
            <w:r>
              <w:t>True</w:t>
            </w:r>
          </w:p>
        </w:tc>
      </w:tr>
      <w:tr w:rsidR="00FC0527" w14:paraId="697B895A" w14:textId="77777777">
        <w:tc>
          <w:tcPr>
            <w:tcW w:w="1440" w:type="dxa"/>
          </w:tcPr>
          <w:p w14:paraId="5301C4F6" w14:textId="77777777" w:rsidR="00FC0527" w:rsidRDefault="00000000">
            <w:r>
              <w:t>[0.0, 0.0, 0.0, 0.0, 0.0]...</w:t>
            </w:r>
          </w:p>
        </w:tc>
        <w:tc>
          <w:tcPr>
            <w:tcW w:w="1440" w:type="dxa"/>
          </w:tcPr>
          <w:p w14:paraId="05EDF7CC" w14:textId="77777777" w:rsidR="00FC0527" w:rsidRDefault="00000000">
            <w:r>
              <w:t>[-127, 0, -127, 0, -127]...</w:t>
            </w:r>
          </w:p>
        </w:tc>
        <w:tc>
          <w:tcPr>
            <w:tcW w:w="1440" w:type="dxa"/>
          </w:tcPr>
          <w:p w14:paraId="15480C34" w14:textId="77777777" w:rsidR="00FC0527" w:rsidRDefault="00000000">
            <w:r>
              <w:t>[0, 0, 0, 0, 0]...</w:t>
            </w:r>
          </w:p>
        </w:tc>
        <w:tc>
          <w:tcPr>
            <w:tcW w:w="1440" w:type="dxa"/>
          </w:tcPr>
          <w:p w14:paraId="0808D81F" w14:textId="77777777" w:rsidR="00FC0527" w:rsidRDefault="00000000">
            <w:r>
              <w:t>4160</w:t>
            </w:r>
          </w:p>
        </w:tc>
        <w:tc>
          <w:tcPr>
            <w:tcW w:w="1440" w:type="dxa"/>
          </w:tcPr>
          <w:p w14:paraId="5657DDB3" w14:textId="77777777" w:rsidR="00FC0527" w:rsidRDefault="00000000">
            <w:r>
              <w:t>192</w:t>
            </w:r>
          </w:p>
        </w:tc>
        <w:tc>
          <w:tcPr>
            <w:tcW w:w="1440" w:type="dxa"/>
          </w:tcPr>
          <w:p w14:paraId="03E0FDF6" w14:textId="77777777" w:rsidR="00FC0527" w:rsidRDefault="00000000">
            <w:r>
              <w:t>True</w:t>
            </w:r>
          </w:p>
        </w:tc>
      </w:tr>
      <w:tr w:rsidR="00FC0527" w14:paraId="5157A735" w14:textId="77777777">
        <w:tc>
          <w:tcPr>
            <w:tcW w:w="1440" w:type="dxa"/>
          </w:tcPr>
          <w:p w14:paraId="43512A5F" w14:textId="77777777" w:rsidR="00FC0527" w:rsidRDefault="00000000">
            <w:r>
              <w:t>[0, 1, 2, 3, 4]...</w:t>
            </w:r>
          </w:p>
        </w:tc>
        <w:tc>
          <w:tcPr>
            <w:tcW w:w="1440" w:type="dxa"/>
          </w:tcPr>
          <w:p w14:paraId="1BD34ED6" w14:textId="77777777" w:rsidR="00FC0527" w:rsidRDefault="00000000">
            <w:r>
              <w:t>[127, 0, 1, 2, 3]...</w:t>
            </w:r>
          </w:p>
        </w:tc>
        <w:tc>
          <w:tcPr>
            <w:tcW w:w="1440" w:type="dxa"/>
          </w:tcPr>
          <w:p w14:paraId="148436CB" w14:textId="77777777" w:rsidR="00FC0527" w:rsidRDefault="00000000">
            <w:r>
              <w:t>[0, 1, 2, 3, 4]...</w:t>
            </w:r>
          </w:p>
        </w:tc>
        <w:tc>
          <w:tcPr>
            <w:tcW w:w="1440" w:type="dxa"/>
          </w:tcPr>
          <w:p w14:paraId="2F36D56D" w14:textId="77777777" w:rsidR="00FC0527" w:rsidRDefault="00000000">
            <w:r>
              <w:t>4168</w:t>
            </w:r>
          </w:p>
        </w:tc>
        <w:tc>
          <w:tcPr>
            <w:tcW w:w="1440" w:type="dxa"/>
          </w:tcPr>
          <w:p w14:paraId="65A67B9B" w14:textId="77777777" w:rsidR="00FC0527" w:rsidRDefault="00000000">
            <w:r>
              <w:t>4284</w:t>
            </w:r>
          </w:p>
        </w:tc>
        <w:tc>
          <w:tcPr>
            <w:tcW w:w="1440" w:type="dxa"/>
          </w:tcPr>
          <w:p w14:paraId="3EE0CE50" w14:textId="77777777" w:rsidR="00FC0527" w:rsidRDefault="00000000">
            <w:r>
              <w:t>True</w:t>
            </w:r>
          </w:p>
        </w:tc>
      </w:tr>
      <w:tr w:rsidR="00FC0527" w14:paraId="3E554F33" w14:textId="77777777">
        <w:tc>
          <w:tcPr>
            <w:tcW w:w="1440" w:type="dxa"/>
          </w:tcPr>
          <w:p w14:paraId="2AB6756C" w14:textId="77777777" w:rsidR="00FC0527" w:rsidRDefault="00000000">
            <w:r>
              <w:t>[1.0, 0.0, 0.0, 0.0, 0.0]...</w:t>
            </w:r>
          </w:p>
        </w:tc>
        <w:tc>
          <w:tcPr>
            <w:tcW w:w="1440" w:type="dxa"/>
          </w:tcPr>
          <w:p w14:paraId="34C3698E" w14:textId="77777777" w:rsidR="00FC0527" w:rsidRDefault="00000000">
            <w:r>
              <w:t>[0, 1, -6, 0, 0]...</w:t>
            </w:r>
          </w:p>
        </w:tc>
        <w:tc>
          <w:tcPr>
            <w:tcW w:w="1440" w:type="dxa"/>
          </w:tcPr>
          <w:p w14:paraId="47B544B4" w14:textId="77777777" w:rsidR="00FC0527" w:rsidRDefault="00000000">
            <w:r>
              <w:t>[1, 0, 0, 0, 0]...</w:t>
            </w:r>
          </w:p>
        </w:tc>
        <w:tc>
          <w:tcPr>
            <w:tcW w:w="1440" w:type="dxa"/>
          </w:tcPr>
          <w:p w14:paraId="1019783F" w14:textId="77777777" w:rsidR="00FC0527" w:rsidRDefault="00000000">
            <w:r>
              <w:t>392</w:t>
            </w:r>
          </w:p>
        </w:tc>
        <w:tc>
          <w:tcPr>
            <w:tcW w:w="1440" w:type="dxa"/>
          </w:tcPr>
          <w:p w14:paraId="3C26CDF9" w14:textId="77777777" w:rsidR="00FC0527" w:rsidRDefault="00000000">
            <w:r>
              <w:t>292</w:t>
            </w:r>
          </w:p>
        </w:tc>
        <w:tc>
          <w:tcPr>
            <w:tcW w:w="1440" w:type="dxa"/>
          </w:tcPr>
          <w:p w14:paraId="37B88F11" w14:textId="77777777" w:rsidR="00FC0527" w:rsidRDefault="00000000">
            <w:r>
              <w:t>True</w:t>
            </w:r>
          </w:p>
        </w:tc>
      </w:tr>
      <w:tr w:rsidR="00FC0527" w14:paraId="0A6619AF" w14:textId="77777777">
        <w:tc>
          <w:tcPr>
            <w:tcW w:w="1440" w:type="dxa"/>
          </w:tcPr>
          <w:p w14:paraId="69CC3110" w14:textId="77777777" w:rsidR="00FC0527" w:rsidRDefault="00000000">
            <w:r>
              <w:t>[1.0, 1.0, 1.0, 0.0, 0.0]...</w:t>
            </w:r>
          </w:p>
        </w:tc>
        <w:tc>
          <w:tcPr>
            <w:tcW w:w="1440" w:type="dxa"/>
          </w:tcPr>
          <w:p w14:paraId="59833556" w14:textId="77777777" w:rsidR="00FC0527" w:rsidRDefault="00000000">
            <w:r>
              <w:t>[-2, 1, -20, 0, -2]...</w:t>
            </w:r>
          </w:p>
        </w:tc>
        <w:tc>
          <w:tcPr>
            <w:tcW w:w="1440" w:type="dxa"/>
          </w:tcPr>
          <w:p w14:paraId="19A20E1E" w14:textId="77777777" w:rsidR="00FC0527" w:rsidRDefault="00000000">
            <w:r>
              <w:t>[1, 1, 1, 0, 0]...</w:t>
            </w:r>
          </w:p>
        </w:tc>
        <w:tc>
          <w:tcPr>
            <w:tcW w:w="1440" w:type="dxa"/>
          </w:tcPr>
          <w:p w14:paraId="7904619F" w14:textId="77777777" w:rsidR="00FC0527" w:rsidRDefault="00000000">
            <w:r>
              <w:t>1176</w:t>
            </w:r>
          </w:p>
        </w:tc>
        <w:tc>
          <w:tcPr>
            <w:tcW w:w="1440" w:type="dxa"/>
          </w:tcPr>
          <w:p w14:paraId="382210F7" w14:textId="77777777" w:rsidR="00FC0527" w:rsidRDefault="00000000">
            <w:r>
              <w:t>328</w:t>
            </w:r>
          </w:p>
        </w:tc>
        <w:tc>
          <w:tcPr>
            <w:tcW w:w="1440" w:type="dxa"/>
          </w:tcPr>
          <w:p w14:paraId="0DF1A57B" w14:textId="77777777" w:rsidR="00FC0527" w:rsidRDefault="00000000">
            <w:r>
              <w:t>True</w:t>
            </w:r>
          </w:p>
        </w:tc>
      </w:tr>
      <w:tr w:rsidR="00FC0527" w14:paraId="5F597B5B" w14:textId="77777777">
        <w:tc>
          <w:tcPr>
            <w:tcW w:w="1440" w:type="dxa"/>
          </w:tcPr>
          <w:p w14:paraId="09F3F252" w14:textId="77777777" w:rsidR="00FC0527" w:rsidRDefault="00000000">
            <w:r>
              <w:t>[1.0, 1.0, 1.0, 1.0, 1.0]...</w:t>
            </w:r>
          </w:p>
        </w:tc>
        <w:tc>
          <w:tcPr>
            <w:tcW w:w="1440" w:type="dxa"/>
          </w:tcPr>
          <w:p w14:paraId="6EA3D98D" w14:textId="77777777" w:rsidR="00FC0527" w:rsidRDefault="00000000">
            <w:r>
              <w:t>[-9, 1]</w:t>
            </w:r>
          </w:p>
        </w:tc>
        <w:tc>
          <w:tcPr>
            <w:tcW w:w="1440" w:type="dxa"/>
          </w:tcPr>
          <w:p w14:paraId="1EDDE50B" w14:textId="77777777" w:rsidR="00FC0527" w:rsidRDefault="00000000">
            <w:r>
              <w:t>[1, 1, 1, 1, 1]...</w:t>
            </w:r>
          </w:p>
        </w:tc>
        <w:tc>
          <w:tcPr>
            <w:tcW w:w="1440" w:type="dxa"/>
          </w:tcPr>
          <w:p w14:paraId="41A8A359" w14:textId="77777777" w:rsidR="00FC0527" w:rsidRDefault="00000000">
            <w:r>
              <w:t>80</w:t>
            </w:r>
          </w:p>
        </w:tc>
        <w:tc>
          <w:tcPr>
            <w:tcW w:w="1440" w:type="dxa"/>
          </w:tcPr>
          <w:p w14:paraId="7D8F6AB0" w14:textId="77777777" w:rsidR="00FC0527" w:rsidRDefault="00000000">
            <w:r>
              <w:t>168</w:t>
            </w:r>
          </w:p>
        </w:tc>
        <w:tc>
          <w:tcPr>
            <w:tcW w:w="1440" w:type="dxa"/>
          </w:tcPr>
          <w:p w14:paraId="01FCEE95" w14:textId="77777777" w:rsidR="00FC0527" w:rsidRDefault="00000000">
            <w:r>
              <w:t>True</w:t>
            </w:r>
          </w:p>
        </w:tc>
      </w:tr>
    </w:tbl>
    <w:p w14:paraId="06DE38DE" w14:textId="77777777" w:rsidR="00FC0527" w:rsidRDefault="00000000">
      <w:pPr>
        <w:pStyle w:val="Nagwek1"/>
      </w:pPr>
      <w:r>
        <w:lastRenderedPageBreak/>
        <w:t>Obrazy do kompresji</w:t>
      </w:r>
    </w:p>
    <w:p w14:paraId="163848DC" w14:textId="77777777" w:rsidR="00FC0527" w:rsidRDefault="00000000">
      <w:r>
        <w:rPr>
          <w:noProof/>
        </w:rPr>
        <w:drawing>
          <wp:inline distT="0" distB="0" distL="0" distR="0" wp14:anchorId="103764C1" wp14:editId="3820ED13">
            <wp:extent cx="5486400" cy="6672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D9D8" w14:textId="254F73CC" w:rsidR="00FC0527" w:rsidRDefault="00B434F6">
      <w:r>
        <w:lastRenderedPageBreak/>
        <w:t xml:space="preserve"> </w:t>
      </w:r>
      <w:r w:rsidR="00000000">
        <w:rPr>
          <w:noProof/>
        </w:rPr>
        <w:drawing>
          <wp:inline distT="0" distB="0" distL="0" distR="0" wp14:anchorId="6233BBC8" wp14:editId="75B7C53D">
            <wp:extent cx="5486400" cy="3085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F69A" w14:textId="202AEC93" w:rsidR="00B434F6" w:rsidRDefault="00000000">
      <w:r>
        <w:rPr>
          <w:noProof/>
        </w:rPr>
        <w:drawing>
          <wp:inline distT="0" distB="0" distL="0" distR="0" wp14:anchorId="2616B058" wp14:editId="4F77EB1F">
            <wp:extent cx="5486400" cy="42108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74C8" w14:textId="77777777" w:rsidR="00B434F6" w:rsidRDefault="00B434F6">
      <w:r>
        <w:br w:type="page"/>
      </w:r>
    </w:p>
    <w:p w14:paraId="7069A6A5" w14:textId="77777777" w:rsidR="00FC0527" w:rsidRDefault="00FC0527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22"/>
        <w:gridCol w:w="846"/>
        <w:gridCol w:w="1183"/>
        <w:gridCol w:w="1183"/>
        <w:gridCol w:w="1532"/>
        <w:gridCol w:w="1532"/>
        <w:gridCol w:w="979"/>
        <w:gridCol w:w="979"/>
      </w:tblGrid>
      <w:tr w:rsidR="00FC0527" w14:paraId="0757C24F" w14:textId="77777777">
        <w:tc>
          <w:tcPr>
            <w:tcW w:w="1080" w:type="dxa"/>
          </w:tcPr>
          <w:p w14:paraId="0E55688F" w14:textId="77777777" w:rsidR="00FC0527" w:rsidRDefault="00000000">
            <w:r>
              <w:t>Nr zdjęcia</w:t>
            </w:r>
          </w:p>
        </w:tc>
        <w:tc>
          <w:tcPr>
            <w:tcW w:w="1080" w:type="dxa"/>
          </w:tcPr>
          <w:p w14:paraId="7D98FE1A" w14:textId="77777777" w:rsidR="00FC0527" w:rsidRDefault="00000000">
            <w:r>
              <w:t>Rozmiar oryginalny</w:t>
            </w:r>
          </w:p>
        </w:tc>
        <w:tc>
          <w:tcPr>
            <w:tcW w:w="1080" w:type="dxa"/>
          </w:tcPr>
          <w:p w14:paraId="71592893" w14:textId="77777777" w:rsidR="00FC0527" w:rsidRDefault="00000000">
            <w:r>
              <w:t>Rozmiar skompresowany RLE</w:t>
            </w:r>
          </w:p>
        </w:tc>
        <w:tc>
          <w:tcPr>
            <w:tcW w:w="1080" w:type="dxa"/>
          </w:tcPr>
          <w:p w14:paraId="0476766F" w14:textId="77777777" w:rsidR="00FC0527" w:rsidRDefault="00000000">
            <w:r>
              <w:t>Rozmiar skompresowany ByteRun</w:t>
            </w:r>
          </w:p>
        </w:tc>
        <w:tc>
          <w:tcPr>
            <w:tcW w:w="1080" w:type="dxa"/>
          </w:tcPr>
          <w:p w14:paraId="4FAA2A82" w14:textId="77777777" w:rsidR="00FC0527" w:rsidRDefault="00000000">
            <w:r>
              <w:t>Stopień kompresji RLE</w:t>
            </w:r>
          </w:p>
        </w:tc>
        <w:tc>
          <w:tcPr>
            <w:tcW w:w="1080" w:type="dxa"/>
          </w:tcPr>
          <w:p w14:paraId="4E2DA12E" w14:textId="77777777" w:rsidR="00FC0527" w:rsidRDefault="00000000">
            <w:r>
              <w:t>Stopień kompresji ByteRun</w:t>
            </w:r>
          </w:p>
        </w:tc>
        <w:tc>
          <w:tcPr>
            <w:tcW w:w="1080" w:type="dxa"/>
          </w:tcPr>
          <w:p w14:paraId="478D4763" w14:textId="77777777" w:rsidR="00FC0527" w:rsidRDefault="00000000">
            <w:r>
              <w:t>Czy oryginał = dekompresja RLE</w:t>
            </w:r>
          </w:p>
        </w:tc>
        <w:tc>
          <w:tcPr>
            <w:tcW w:w="1080" w:type="dxa"/>
          </w:tcPr>
          <w:p w14:paraId="11F88D77" w14:textId="77777777" w:rsidR="00FC0527" w:rsidRDefault="00000000">
            <w:r>
              <w:t>Czy oryginał = dekompresja ByteRun</w:t>
            </w:r>
          </w:p>
        </w:tc>
      </w:tr>
      <w:tr w:rsidR="00FC0527" w14:paraId="53A72FBF" w14:textId="77777777">
        <w:tc>
          <w:tcPr>
            <w:tcW w:w="1080" w:type="dxa"/>
          </w:tcPr>
          <w:p w14:paraId="4CC60D64" w14:textId="77777777" w:rsidR="00FC0527" w:rsidRDefault="00000000">
            <w:r>
              <w:t>Obraz 1</w:t>
            </w:r>
          </w:p>
        </w:tc>
        <w:tc>
          <w:tcPr>
            <w:tcW w:w="1080" w:type="dxa"/>
          </w:tcPr>
          <w:p w14:paraId="64FC941C" w14:textId="77777777" w:rsidR="00FC0527" w:rsidRDefault="00000000">
            <w:r>
              <w:t>18681600</w:t>
            </w:r>
          </w:p>
        </w:tc>
        <w:tc>
          <w:tcPr>
            <w:tcW w:w="1080" w:type="dxa"/>
          </w:tcPr>
          <w:p w14:paraId="48CAEDC2" w14:textId="77777777" w:rsidR="00FC0527" w:rsidRDefault="00000000">
            <w:r>
              <w:t>11309668</w:t>
            </w:r>
          </w:p>
        </w:tc>
        <w:tc>
          <w:tcPr>
            <w:tcW w:w="1080" w:type="dxa"/>
          </w:tcPr>
          <w:p w14:paraId="2C10016C" w14:textId="77777777" w:rsidR="00FC0527" w:rsidRDefault="00000000">
            <w:r>
              <w:t>6735500</w:t>
            </w:r>
          </w:p>
        </w:tc>
        <w:tc>
          <w:tcPr>
            <w:tcW w:w="1080" w:type="dxa"/>
          </w:tcPr>
          <w:p w14:paraId="7D134CD2" w14:textId="77777777" w:rsidR="00FC0527" w:rsidRDefault="00000000">
            <w:r>
              <w:t>1.6518256769341062</w:t>
            </w:r>
          </w:p>
        </w:tc>
        <w:tc>
          <w:tcPr>
            <w:tcW w:w="1080" w:type="dxa"/>
          </w:tcPr>
          <w:p w14:paraId="68770428" w14:textId="77777777" w:rsidR="00FC0527" w:rsidRDefault="00000000">
            <w:r>
              <w:t>2.7736025536337316</w:t>
            </w:r>
          </w:p>
        </w:tc>
        <w:tc>
          <w:tcPr>
            <w:tcW w:w="1080" w:type="dxa"/>
          </w:tcPr>
          <w:p w14:paraId="38E753B7" w14:textId="77777777" w:rsidR="00FC0527" w:rsidRDefault="00000000">
            <w:r>
              <w:t>True</w:t>
            </w:r>
          </w:p>
        </w:tc>
        <w:tc>
          <w:tcPr>
            <w:tcW w:w="1080" w:type="dxa"/>
          </w:tcPr>
          <w:p w14:paraId="1D835D83" w14:textId="77777777" w:rsidR="00FC0527" w:rsidRDefault="00000000">
            <w:r>
              <w:t>True</w:t>
            </w:r>
          </w:p>
        </w:tc>
      </w:tr>
      <w:tr w:rsidR="00FC0527" w14:paraId="6FAD9B2C" w14:textId="77777777">
        <w:tc>
          <w:tcPr>
            <w:tcW w:w="1080" w:type="dxa"/>
          </w:tcPr>
          <w:p w14:paraId="4FDFA553" w14:textId="77777777" w:rsidR="00FC0527" w:rsidRDefault="00000000">
            <w:r>
              <w:t>Obraz 2</w:t>
            </w:r>
          </w:p>
        </w:tc>
        <w:tc>
          <w:tcPr>
            <w:tcW w:w="1080" w:type="dxa"/>
          </w:tcPr>
          <w:p w14:paraId="51D6536B" w14:textId="77777777" w:rsidR="00FC0527" w:rsidRDefault="00000000">
            <w:r>
              <w:t>15364800</w:t>
            </w:r>
          </w:p>
        </w:tc>
        <w:tc>
          <w:tcPr>
            <w:tcW w:w="1080" w:type="dxa"/>
          </w:tcPr>
          <w:p w14:paraId="264B09C9" w14:textId="77777777" w:rsidR="00FC0527" w:rsidRDefault="00000000">
            <w:r>
              <w:t>30006132</w:t>
            </w:r>
          </w:p>
        </w:tc>
        <w:tc>
          <w:tcPr>
            <w:tcW w:w="1080" w:type="dxa"/>
          </w:tcPr>
          <w:p w14:paraId="27C33CA9" w14:textId="77777777" w:rsidR="00FC0527" w:rsidRDefault="00000000">
            <w:r>
              <w:t>15563836</w:t>
            </w:r>
          </w:p>
        </w:tc>
        <w:tc>
          <w:tcPr>
            <w:tcW w:w="1080" w:type="dxa"/>
          </w:tcPr>
          <w:p w14:paraId="07FAF4AB" w14:textId="77777777" w:rsidR="00FC0527" w:rsidRDefault="00000000">
            <w:r>
              <w:t>0.5120553358893443</w:t>
            </w:r>
          </w:p>
        </w:tc>
        <w:tc>
          <w:tcPr>
            <w:tcW w:w="1080" w:type="dxa"/>
          </w:tcPr>
          <w:p w14:paraId="4188EC5C" w14:textId="77777777" w:rsidR="00FC0527" w:rsidRDefault="00000000">
            <w:r>
              <w:t>0.9872116360002765</w:t>
            </w:r>
          </w:p>
        </w:tc>
        <w:tc>
          <w:tcPr>
            <w:tcW w:w="1080" w:type="dxa"/>
          </w:tcPr>
          <w:p w14:paraId="3CE04DA7" w14:textId="77777777" w:rsidR="00FC0527" w:rsidRDefault="00000000">
            <w:r>
              <w:t>True</w:t>
            </w:r>
          </w:p>
        </w:tc>
        <w:tc>
          <w:tcPr>
            <w:tcW w:w="1080" w:type="dxa"/>
          </w:tcPr>
          <w:p w14:paraId="040FDD68" w14:textId="77777777" w:rsidR="00FC0527" w:rsidRDefault="00000000">
            <w:r>
              <w:t>True</w:t>
            </w:r>
          </w:p>
        </w:tc>
      </w:tr>
      <w:tr w:rsidR="00FC0527" w14:paraId="3EEC1C48" w14:textId="77777777">
        <w:tc>
          <w:tcPr>
            <w:tcW w:w="1080" w:type="dxa"/>
          </w:tcPr>
          <w:p w14:paraId="7226D042" w14:textId="77777777" w:rsidR="00FC0527" w:rsidRDefault="00000000">
            <w:r>
              <w:t>Obraz 3</w:t>
            </w:r>
          </w:p>
        </w:tc>
        <w:tc>
          <w:tcPr>
            <w:tcW w:w="1080" w:type="dxa"/>
          </w:tcPr>
          <w:p w14:paraId="561055C2" w14:textId="77777777" w:rsidR="00FC0527" w:rsidRDefault="00000000">
            <w:r>
              <w:t>11788800</w:t>
            </w:r>
          </w:p>
        </w:tc>
        <w:tc>
          <w:tcPr>
            <w:tcW w:w="1080" w:type="dxa"/>
          </w:tcPr>
          <w:p w14:paraId="4BB6CEF7" w14:textId="77777777" w:rsidR="00FC0527" w:rsidRDefault="00000000">
            <w:r>
              <w:t>1943604</w:t>
            </w:r>
          </w:p>
        </w:tc>
        <w:tc>
          <w:tcPr>
            <w:tcW w:w="1080" w:type="dxa"/>
          </w:tcPr>
          <w:p w14:paraId="3F2EAB41" w14:textId="77777777" w:rsidR="00FC0527" w:rsidRDefault="00000000">
            <w:r>
              <w:t>2032004</w:t>
            </w:r>
          </w:p>
        </w:tc>
        <w:tc>
          <w:tcPr>
            <w:tcW w:w="1080" w:type="dxa"/>
          </w:tcPr>
          <w:p w14:paraId="7C6CA810" w14:textId="77777777" w:rsidR="00FC0527" w:rsidRDefault="00000000">
            <w:r>
              <w:t>6.065433082047577</w:t>
            </w:r>
          </w:p>
        </w:tc>
        <w:tc>
          <w:tcPr>
            <w:tcW w:w="1080" w:type="dxa"/>
          </w:tcPr>
          <w:p w14:paraId="6F786AA4" w14:textId="77777777" w:rsidR="00FC0527" w:rsidRDefault="00000000">
            <w:r>
              <w:t>5.801563382749246</w:t>
            </w:r>
          </w:p>
        </w:tc>
        <w:tc>
          <w:tcPr>
            <w:tcW w:w="1080" w:type="dxa"/>
          </w:tcPr>
          <w:p w14:paraId="79A00717" w14:textId="77777777" w:rsidR="00FC0527" w:rsidRDefault="00000000">
            <w:r>
              <w:t>True</w:t>
            </w:r>
          </w:p>
        </w:tc>
        <w:tc>
          <w:tcPr>
            <w:tcW w:w="1080" w:type="dxa"/>
          </w:tcPr>
          <w:p w14:paraId="0B3D04C1" w14:textId="77777777" w:rsidR="00FC0527" w:rsidRDefault="00000000">
            <w:r>
              <w:t>True</w:t>
            </w:r>
          </w:p>
        </w:tc>
      </w:tr>
    </w:tbl>
    <w:p w14:paraId="0305CA88" w14:textId="77777777" w:rsidR="00000000" w:rsidRDefault="00000000"/>
    <w:p w14:paraId="68E5483E" w14:textId="77777777" w:rsidR="00B434F6" w:rsidRDefault="00B434F6" w:rsidP="00B434F6">
      <w:pPr>
        <w:jc w:val="center"/>
      </w:pPr>
      <w:r>
        <w:t>Skompresowane wektory są przechowywane w klasie CompressedData, która zawiera: Skompresowaną tablice, informacje o oryginalnym kształcie I informacje o rozmiarze całego obiektu, czyli rozmiaru tablicy + rozmiaru informacji o kształcie</w:t>
      </w:r>
      <w:r>
        <w:t xml:space="preserve">. </w:t>
      </w:r>
    </w:p>
    <w:p w14:paraId="401B420F" w14:textId="48D9DC4D" w:rsidR="00B434F6" w:rsidRDefault="00B434F6" w:rsidP="00B434F6">
      <w:pPr>
        <w:jc w:val="center"/>
      </w:pPr>
      <w:r>
        <w:t xml:space="preserve">Porównanie macierzy przed I po kompresji w celu sprawdzenia, czy została uzyskana oryginalna macierz, wykonywane jest poprzez funkcję </w:t>
      </w:r>
    </w:p>
    <w:p w14:paraId="70C20FD7" w14:textId="77777777" w:rsidR="00B434F6" w:rsidRPr="00F3420B" w:rsidRDefault="00B434F6" w:rsidP="00B434F6">
      <w:pPr>
        <w:shd w:val="clear" w:color="auto" w:fill="1F1F1F"/>
        <w:spacing w:after="0" w:line="285" w:lineRule="atLeast"/>
        <w:jc w:val="center"/>
        <w:rPr>
          <w:rFonts w:ascii="Consolas" w:eastAsia="Times New Roman" w:hAnsi="Consolas" w:cs="Times New Roman"/>
          <w:color w:val="CCCCCC"/>
          <w:sz w:val="21"/>
          <w:szCs w:val="21"/>
          <w:lang w:val="pl-PL" w:eastAsia="pl-PL"/>
        </w:rPr>
      </w:pPr>
      <w:r w:rsidRPr="00F3420B">
        <w:rPr>
          <w:rFonts w:ascii="Consolas" w:eastAsia="Times New Roman" w:hAnsi="Consolas" w:cs="Times New Roman"/>
          <w:color w:val="4EC9B0"/>
          <w:sz w:val="21"/>
          <w:szCs w:val="21"/>
          <w:lang w:val="pl-PL" w:eastAsia="pl-PL"/>
        </w:rPr>
        <w:t>np</w:t>
      </w:r>
      <w:r w:rsidRPr="00F3420B">
        <w:rPr>
          <w:rFonts w:ascii="Consolas" w:eastAsia="Times New Roman" w:hAnsi="Consolas" w:cs="Times New Roman"/>
          <w:color w:val="CCCCCC"/>
          <w:sz w:val="21"/>
          <w:szCs w:val="21"/>
          <w:lang w:val="pl-PL" w:eastAsia="pl-PL"/>
        </w:rPr>
        <w:t>.</w:t>
      </w:r>
      <w:r w:rsidRPr="00F3420B">
        <w:rPr>
          <w:rFonts w:ascii="Consolas" w:eastAsia="Times New Roman" w:hAnsi="Consolas" w:cs="Times New Roman"/>
          <w:color w:val="DCDCAA"/>
          <w:sz w:val="21"/>
          <w:szCs w:val="21"/>
          <w:lang w:val="pl-PL" w:eastAsia="pl-PL"/>
        </w:rPr>
        <w:t>array_equal</w:t>
      </w:r>
      <w:r w:rsidRPr="00F3420B">
        <w:rPr>
          <w:rFonts w:ascii="Consolas" w:eastAsia="Times New Roman" w:hAnsi="Consolas" w:cs="Times New Roman"/>
          <w:color w:val="CCCCCC"/>
          <w:sz w:val="21"/>
          <w:szCs w:val="21"/>
          <w:lang w:val="pl-PL" w:eastAsia="pl-PL"/>
        </w:rPr>
        <w:t>()</w:t>
      </w:r>
    </w:p>
    <w:p w14:paraId="5FE69581" w14:textId="77777777" w:rsidR="00B434F6" w:rsidRDefault="00B434F6" w:rsidP="00B434F6"/>
    <w:p w14:paraId="2C024D02" w14:textId="77777777" w:rsidR="00B434F6" w:rsidRDefault="00B434F6" w:rsidP="00B434F6">
      <w:pPr>
        <w:pStyle w:val="Nagwek1"/>
        <w:jc w:val="center"/>
      </w:pPr>
      <w:r>
        <w:t>Obserwacje I wnioski</w:t>
      </w:r>
    </w:p>
    <w:p w14:paraId="6F5102B7" w14:textId="4140A8FD" w:rsidR="00B434F6" w:rsidRPr="00BA314E" w:rsidRDefault="00B434F6" w:rsidP="00B434F6">
      <w:pPr>
        <w:jc w:val="center"/>
        <w:rPr>
          <w:lang w:val="pl-PL"/>
        </w:rPr>
      </w:pPr>
      <w:r w:rsidRPr="00BA314E">
        <w:rPr>
          <w:lang w:val="pl-PL"/>
        </w:rPr>
        <w:t>Obrazy proste, o ograniczonej liczbie kolorów, w których te same barwy często występują obok siebie, są skutecznie kompresowane przy użyciu algorytmów opracowanych podczas zajęć laboratoryjnych. Jednak w przypadku zastosowanego kolorowego obrazu, rozmiar pliku po kompresji okazał się większy niż rozmiar oryginału — i to dla obu badanych algorytmów.</w:t>
      </w:r>
      <w:r>
        <w:rPr>
          <w:lang w:val="pl-PL"/>
        </w:rPr>
        <w:t xml:space="preserve"> Warto też dodać, że dla niektórych danych testowych sporą różnicę zrobiło przechowywanie informacji o oryginalnym kształcie danych w tej samej klasie. Choć sam rozmiar danych po kompresji jest mniejszy, tak rozmiar całkowitej paczki danych spowodował że dane testowe zajmują więcej miejsca niż zajmowały przed kompresją.</w:t>
      </w:r>
    </w:p>
    <w:p w14:paraId="11E22124" w14:textId="77777777" w:rsidR="00B434F6" w:rsidRPr="00BA314E" w:rsidRDefault="00B434F6" w:rsidP="00B434F6">
      <w:pPr>
        <w:jc w:val="center"/>
        <w:rPr>
          <w:lang w:val="pl-PL"/>
        </w:rPr>
      </w:pPr>
      <w:r w:rsidRPr="00BA314E">
        <w:rPr>
          <w:lang w:val="pl-PL"/>
        </w:rPr>
        <w:t>Wynika z tego, że zarówno algorytm RLE, jak i ByteRun, sprawdzają się dobrze w przypadku danych, w których często powtarzają się identyczne elementy znajdujące się w bezpośrednim sąsiedztwie. Gdy natomiast dane są zróżnicowane lub mimo niewielkiej różnorodności te same wartości nie pojawiają się obok siebie, algorytmy te nie tylko zawodzą w zmniejszaniu rozmiaru, ale wręcz mogą prowadzić do jego zwiększenia.</w:t>
      </w:r>
    </w:p>
    <w:p w14:paraId="2B1E22E5" w14:textId="77777777" w:rsidR="00B434F6" w:rsidRDefault="00B434F6" w:rsidP="00B434F6">
      <w:pPr>
        <w:jc w:val="center"/>
      </w:pPr>
    </w:p>
    <w:p w14:paraId="4F4C6067" w14:textId="77777777" w:rsidR="00B434F6" w:rsidRDefault="00B434F6"/>
    <w:sectPr w:rsidR="00B434F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07217330">
    <w:abstractNumId w:val="8"/>
  </w:num>
  <w:num w:numId="2" w16cid:durableId="1368985732">
    <w:abstractNumId w:val="6"/>
  </w:num>
  <w:num w:numId="3" w16cid:durableId="1003514921">
    <w:abstractNumId w:val="5"/>
  </w:num>
  <w:num w:numId="4" w16cid:durableId="1075200018">
    <w:abstractNumId w:val="4"/>
  </w:num>
  <w:num w:numId="5" w16cid:durableId="1660576042">
    <w:abstractNumId w:val="7"/>
  </w:num>
  <w:num w:numId="6" w16cid:durableId="1018387245">
    <w:abstractNumId w:val="3"/>
  </w:num>
  <w:num w:numId="7" w16cid:durableId="1727334572">
    <w:abstractNumId w:val="2"/>
  </w:num>
  <w:num w:numId="8" w16cid:durableId="1961572341">
    <w:abstractNumId w:val="1"/>
  </w:num>
  <w:num w:numId="9" w16cid:durableId="54914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C5D5A"/>
    <w:rsid w:val="00AA1D8D"/>
    <w:rsid w:val="00B434F6"/>
    <w:rsid w:val="00B47730"/>
    <w:rsid w:val="00CB0664"/>
    <w:rsid w:val="00FC052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DE6CE7"/>
  <w14:defaultImageDpi w14:val="300"/>
  <w15:docId w15:val="{527ABB21-0FFF-47B1-B92F-6F5BD4D3A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544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Jacek Jacewicz</cp:lastModifiedBy>
  <cp:revision>2</cp:revision>
  <dcterms:created xsi:type="dcterms:W3CDTF">2013-12-23T23:15:00Z</dcterms:created>
  <dcterms:modified xsi:type="dcterms:W3CDTF">2025-04-17T12:59:00Z</dcterms:modified>
  <cp:category/>
</cp:coreProperties>
</file>