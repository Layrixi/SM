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0E583B" w14:textId="77777777" w:rsidR="00301FDD" w:rsidRDefault="00000000">
      <w:pPr>
        <w:pStyle w:val="Tytu"/>
      </w:pPr>
      <w:r>
        <w:t>Raport 6</w:t>
      </w:r>
    </w:p>
    <w:p w14:paraId="425BD75B" w14:textId="77777777" w:rsidR="00301FDD" w:rsidRDefault="00000000">
      <w:pPr>
        <w:pStyle w:val="Nagwek1"/>
      </w:pPr>
      <w:r>
        <w:t>Dane testowe do kompresji</w:t>
      </w:r>
    </w:p>
    <w:p w14:paraId="586184B7" w14:textId="77777777" w:rsidR="00301FDD" w:rsidRDefault="00000000">
      <w:r>
        <w:t>W tabelach zamieszczono jedynie pierwsze 5 elementów, aby nie zajmować zbyt dużo miejsca.</w:t>
      </w:r>
    </w:p>
    <w:p w14:paraId="5777782B" w14:textId="77777777" w:rsidR="004E08AC" w:rsidRDefault="004E08A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302D4556" w14:textId="06DFEC43" w:rsidR="00301FDD" w:rsidRDefault="00000000">
      <w:pPr>
        <w:pStyle w:val="Nagwek2"/>
      </w:pPr>
      <w:r>
        <w:lastRenderedPageBreak/>
        <w:t>Dane testowe do kompresji, algorytm RLE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154"/>
        <w:gridCol w:w="1656"/>
        <w:gridCol w:w="1874"/>
        <w:gridCol w:w="1157"/>
        <w:gridCol w:w="1660"/>
        <w:gridCol w:w="1355"/>
      </w:tblGrid>
      <w:tr w:rsidR="00301FDD" w14:paraId="193849ED" w14:textId="77777777">
        <w:tc>
          <w:tcPr>
            <w:tcW w:w="1440" w:type="dxa"/>
          </w:tcPr>
          <w:p w14:paraId="53C9BA73" w14:textId="77777777" w:rsidR="00301FDD" w:rsidRDefault="00000000">
            <w:r>
              <w:t>Dane oryginalne</w:t>
            </w:r>
          </w:p>
        </w:tc>
        <w:tc>
          <w:tcPr>
            <w:tcW w:w="1440" w:type="dxa"/>
          </w:tcPr>
          <w:p w14:paraId="7D02AF2E" w14:textId="77777777" w:rsidR="00301FDD" w:rsidRDefault="00000000">
            <w:r>
              <w:t>Dane skompresowane</w:t>
            </w:r>
          </w:p>
        </w:tc>
        <w:tc>
          <w:tcPr>
            <w:tcW w:w="1440" w:type="dxa"/>
          </w:tcPr>
          <w:p w14:paraId="6B077D02" w14:textId="77777777" w:rsidR="00301FDD" w:rsidRDefault="00000000">
            <w:r>
              <w:t>Dane zdekompresowane</w:t>
            </w:r>
          </w:p>
        </w:tc>
        <w:tc>
          <w:tcPr>
            <w:tcW w:w="1440" w:type="dxa"/>
          </w:tcPr>
          <w:p w14:paraId="195394F7" w14:textId="77777777" w:rsidR="00301FDD" w:rsidRDefault="00000000">
            <w:r>
              <w:t>Rozmiar oryginalny</w:t>
            </w:r>
          </w:p>
        </w:tc>
        <w:tc>
          <w:tcPr>
            <w:tcW w:w="1440" w:type="dxa"/>
          </w:tcPr>
          <w:p w14:paraId="3686761D" w14:textId="77777777" w:rsidR="00301FDD" w:rsidRDefault="00000000">
            <w:r>
              <w:t>Rozmiar skompresowany</w:t>
            </w:r>
          </w:p>
        </w:tc>
        <w:tc>
          <w:tcPr>
            <w:tcW w:w="1440" w:type="dxa"/>
          </w:tcPr>
          <w:p w14:paraId="5F6DFAB8" w14:textId="77777777" w:rsidR="00301FDD" w:rsidRDefault="00000000">
            <w:r>
              <w:t>Czy oryginał = dekompresja</w:t>
            </w:r>
          </w:p>
        </w:tc>
      </w:tr>
      <w:tr w:rsidR="00301FDD" w14:paraId="272D45B6" w14:textId="77777777">
        <w:tc>
          <w:tcPr>
            <w:tcW w:w="1440" w:type="dxa"/>
          </w:tcPr>
          <w:p w14:paraId="1F78BDD9" w14:textId="77777777" w:rsidR="00301FDD" w:rsidRDefault="00000000">
            <w:r>
              <w:t>[1, 1, 1, 1, 2]...</w:t>
            </w:r>
          </w:p>
        </w:tc>
        <w:tc>
          <w:tcPr>
            <w:tcW w:w="1440" w:type="dxa"/>
          </w:tcPr>
          <w:p w14:paraId="761802DF" w14:textId="77777777" w:rsidR="00301FDD" w:rsidRDefault="00000000">
            <w:r>
              <w:t>[4, 1, 1, 2, 4]...</w:t>
            </w:r>
          </w:p>
        </w:tc>
        <w:tc>
          <w:tcPr>
            <w:tcW w:w="1440" w:type="dxa"/>
          </w:tcPr>
          <w:p w14:paraId="12332B70" w14:textId="77777777" w:rsidR="00301FDD" w:rsidRDefault="00000000">
            <w:r>
              <w:t>[1, 1, 1, 1, 2]...</w:t>
            </w:r>
          </w:p>
        </w:tc>
        <w:tc>
          <w:tcPr>
            <w:tcW w:w="1440" w:type="dxa"/>
          </w:tcPr>
          <w:p w14:paraId="50161611" w14:textId="77777777" w:rsidR="00301FDD" w:rsidRDefault="00000000">
            <w:r>
              <w:t>112</w:t>
            </w:r>
          </w:p>
        </w:tc>
        <w:tc>
          <w:tcPr>
            <w:tcW w:w="1440" w:type="dxa"/>
          </w:tcPr>
          <w:p w14:paraId="7A5974B8" w14:textId="77777777" w:rsidR="00301FDD" w:rsidRDefault="00000000">
            <w:r>
              <w:t>80</w:t>
            </w:r>
          </w:p>
        </w:tc>
        <w:tc>
          <w:tcPr>
            <w:tcW w:w="1440" w:type="dxa"/>
          </w:tcPr>
          <w:p w14:paraId="54DFC249" w14:textId="77777777" w:rsidR="00301FDD" w:rsidRDefault="00000000">
            <w:r>
              <w:t>True</w:t>
            </w:r>
          </w:p>
        </w:tc>
      </w:tr>
      <w:tr w:rsidR="00301FDD" w14:paraId="39D95592" w14:textId="77777777">
        <w:tc>
          <w:tcPr>
            <w:tcW w:w="1440" w:type="dxa"/>
          </w:tcPr>
          <w:p w14:paraId="0ED80CC5" w14:textId="77777777" w:rsidR="00301FDD" w:rsidRDefault="00000000">
            <w:r>
              <w:t>[1, 2, 3, 1, 2]...</w:t>
            </w:r>
          </w:p>
        </w:tc>
        <w:tc>
          <w:tcPr>
            <w:tcW w:w="1440" w:type="dxa"/>
          </w:tcPr>
          <w:p w14:paraId="116E9725" w14:textId="77777777" w:rsidR="00301FDD" w:rsidRDefault="00000000">
            <w:r>
              <w:t>[1, 1, 1, 2, 1]...</w:t>
            </w:r>
          </w:p>
        </w:tc>
        <w:tc>
          <w:tcPr>
            <w:tcW w:w="1440" w:type="dxa"/>
          </w:tcPr>
          <w:p w14:paraId="5AA9150C" w14:textId="77777777" w:rsidR="00301FDD" w:rsidRDefault="00000000">
            <w:r>
              <w:t>[1, 2, 3, 1, 2]...</w:t>
            </w:r>
          </w:p>
        </w:tc>
        <w:tc>
          <w:tcPr>
            <w:tcW w:w="1440" w:type="dxa"/>
          </w:tcPr>
          <w:p w14:paraId="23994674" w14:textId="77777777" w:rsidR="00301FDD" w:rsidRDefault="00000000">
            <w:r>
              <w:t>72</w:t>
            </w:r>
          </w:p>
        </w:tc>
        <w:tc>
          <w:tcPr>
            <w:tcW w:w="1440" w:type="dxa"/>
          </w:tcPr>
          <w:p w14:paraId="4A30827E" w14:textId="77777777" w:rsidR="00301FDD" w:rsidRDefault="00000000">
            <w:r>
              <w:t>144</w:t>
            </w:r>
          </w:p>
        </w:tc>
        <w:tc>
          <w:tcPr>
            <w:tcW w:w="1440" w:type="dxa"/>
          </w:tcPr>
          <w:p w14:paraId="420AF803" w14:textId="77777777" w:rsidR="00301FDD" w:rsidRDefault="00000000">
            <w:r>
              <w:t>True</w:t>
            </w:r>
          </w:p>
        </w:tc>
      </w:tr>
      <w:tr w:rsidR="00301FDD" w14:paraId="2BCFE5FE" w14:textId="77777777">
        <w:tc>
          <w:tcPr>
            <w:tcW w:w="1440" w:type="dxa"/>
          </w:tcPr>
          <w:p w14:paraId="61B48AA5" w14:textId="77777777" w:rsidR="00301FDD" w:rsidRDefault="00000000">
            <w:r>
              <w:t>[5, 1, 5, 1, 5]...</w:t>
            </w:r>
          </w:p>
        </w:tc>
        <w:tc>
          <w:tcPr>
            <w:tcW w:w="1440" w:type="dxa"/>
          </w:tcPr>
          <w:p w14:paraId="6637B627" w14:textId="77777777" w:rsidR="00301FDD" w:rsidRDefault="00000000">
            <w:r>
              <w:t>[1, 5, 1, 1, 1]...</w:t>
            </w:r>
          </w:p>
        </w:tc>
        <w:tc>
          <w:tcPr>
            <w:tcW w:w="1440" w:type="dxa"/>
          </w:tcPr>
          <w:p w14:paraId="0253EAB0" w14:textId="77777777" w:rsidR="00301FDD" w:rsidRDefault="00000000">
            <w:r>
              <w:t>[5, 1, 5, 1, 5]...</w:t>
            </w:r>
          </w:p>
        </w:tc>
        <w:tc>
          <w:tcPr>
            <w:tcW w:w="1440" w:type="dxa"/>
          </w:tcPr>
          <w:p w14:paraId="685F005B" w14:textId="77777777" w:rsidR="00301FDD" w:rsidRDefault="00000000">
            <w:r>
              <w:t>104</w:t>
            </w:r>
          </w:p>
        </w:tc>
        <w:tc>
          <w:tcPr>
            <w:tcW w:w="1440" w:type="dxa"/>
          </w:tcPr>
          <w:p w14:paraId="1F9D9986" w14:textId="77777777" w:rsidR="00301FDD" w:rsidRDefault="00000000">
            <w:r>
              <w:t>144</w:t>
            </w:r>
          </w:p>
        </w:tc>
        <w:tc>
          <w:tcPr>
            <w:tcW w:w="1440" w:type="dxa"/>
          </w:tcPr>
          <w:p w14:paraId="7C177AD3" w14:textId="77777777" w:rsidR="00301FDD" w:rsidRDefault="00000000">
            <w:r>
              <w:t>True</w:t>
            </w:r>
          </w:p>
        </w:tc>
      </w:tr>
      <w:tr w:rsidR="00301FDD" w14:paraId="101B12FC" w14:textId="77777777">
        <w:tc>
          <w:tcPr>
            <w:tcW w:w="1440" w:type="dxa"/>
          </w:tcPr>
          <w:p w14:paraId="61B70621" w14:textId="77777777" w:rsidR="00301FDD" w:rsidRDefault="00000000">
            <w:r>
              <w:t>[-1, -1, -1, -5, -5]...</w:t>
            </w:r>
          </w:p>
        </w:tc>
        <w:tc>
          <w:tcPr>
            <w:tcW w:w="1440" w:type="dxa"/>
          </w:tcPr>
          <w:p w14:paraId="45731D6B" w14:textId="77777777" w:rsidR="00301FDD" w:rsidRDefault="00000000">
            <w:r>
              <w:t>[3, -1, 2, -5, 1]...</w:t>
            </w:r>
          </w:p>
        </w:tc>
        <w:tc>
          <w:tcPr>
            <w:tcW w:w="1440" w:type="dxa"/>
          </w:tcPr>
          <w:p w14:paraId="6C3C6E41" w14:textId="77777777" w:rsidR="00301FDD" w:rsidRDefault="00000000">
            <w:r>
              <w:t>[-1, -1, -1, -5, -5]...</w:t>
            </w:r>
          </w:p>
        </w:tc>
        <w:tc>
          <w:tcPr>
            <w:tcW w:w="1440" w:type="dxa"/>
          </w:tcPr>
          <w:p w14:paraId="655EB264" w14:textId="77777777" w:rsidR="00301FDD" w:rsidRDefault="00000000">
            <w:r>
              <w:t>96</w:t>
            </w:r>
          </w:p>
        </w:tc>
        <w:tc>
          <w:tcPr>
            <w:tcW w:w="1440" w:type="dxa"/>
          </w:tcPr>
          <w:p w14:paraId="7CEE8D0D" w14:textId="77777777" w:rsidR="00301FDD" w:rsidRDefault="00000000">
            <w:r>
              <w:t>128</w:t>
            </w:r>
          </w:p>
        </w:tc>
        <w:tc>
          <w:tcPr>
            <w:tcW w:w="1440" w:type="dxa"/>
          </w:tcPr>
          <w:p w14:paraId="66A62D0C" w14:textId="77777777" w:rsidR="00301FDD" w:rsidRDefault="00000000">
            <w:r>
              <w:t>True</w:t>
            </w:r>
          </w:p>
        </w:tc>
      </w:tr>
      <w:tr w:rsidR="00301FDD" w14:paraId="343304A9" w14:textId="77777777">
        <w:tc>
          <w:tcPr>
            <w:tcW w:w="1440" w:type="dxa"/>
          </w:tcPr>
          <w:p w14:paraId="79B3F70E" w14:textId="77777777" w:rsidR="00301FDD" w:rsidRDefault="00000000">
            <w:r>
              <w:t>[0.0, 0.0, 0.0, 0.0, 0.0]...</w:t>
            </w:r>
          </w:p>
        </w:tc>
        <w:tc>
          <w:tcPr>
            <w:tcW w:w="1440" w:type="dxa"/>
          </w:tcPr>
          <w:p w14:paraId="0819C60E" w14:textId="77777777" w:rsidR="00301FDD" w:rsidRDefault="00000000">
            <w:r>
              <w:t>[520, 0]</w:t>
            </w:r>
          </w:p>
        </w:tc>
        <w:tc>
          <w:tcPr>
            <w:tcW w:w="1440" w:type="dxa"/>
          </w:tcPr>
          <w:p w14:paraId="5FCFC533" w14:textId="77777777" w:rsidR="00301FDD" w:rsidRDefault="00000000">
            <w:r>
              <w:t>[0, 0, 0, 0, 0]...</w:t>
            </w:r>
          </w:p>
        </w:tc>
        <w:tc>
          <w:tcPr>
            <w:tcW w:w="1440" w:type="dxa"/>
          </w:tcPr>
          <w:p w14:paraId="40CD259F" w14:textId="77777777" w:rsidR="00301FDD" w:rsidRDefault="00000000">
            <w:r>
              <w:t>4160</w:t>
            </w:r>
          </w:p>
        </w:tc>
        <w:tc>
          <w:tcPr>
            <w:tcW w:w="1440" w:type="dxa"/>
          </w:tcPr>
          <w:p w14:paraId="1929146A" w14:textId="77777777" w:rsidR="00301FDD" w:rsidRDefault="00000000">
            <w:r>
              <w:t>16</w:t>
            </w:r>
          </w:p>
        </w:tc>
        <w:tc>
          <w:tcPr>
            <w:tcW w:w="1440" w:type="dxa"/>
          </w:tcPr>
          <w:p w14:paraId="5800DD34" w14:textId="77777777" w:rsidR="00301FDD" w:rsidRDefault="00000000">
            <w:r>
              <w:t>True</w:t>
            </w:r>
          </w:p>
        </w:tc>
      </w:tr>
      <w:tr w:rsidR="00301FDD" w14:paraId="62B71537" w14:textId="77777777">
        <w:tc>
          <w:tcPr>
            <w:tcW w:w="1440" w:type="dxa"/>
          </w:tcPr>
          <w:p w14:paraId="24468909" w14:textId="77777777" w:rsidR="00301FDD" w:rsidRDefault="00000000">
            <w:r>
              <w:t>[0, 1, 2, 3, 4]...</w:t>
            </w:r>
          </w:p>
        </w:tc>
        <w:tc>
          <w:tcPr>
            <w:tcW w:w="1440" w:type="dxa"/>
          </w:tcPr>
          <w:p w14:paraId="4103D63E" w14:textId="77777777" w:rsidR="00301FDD" w:rsidRDefault="00000000">
            <w:r>
              <w:t>[1, 0, 1, 1, 1]...</w:t>
            </w:r>
          </w:p>
        </w:tc>
        <w:tc>
          <w:tcPr>
            <w:tcW w:w="1440" w:type="dxa"/>
          </w:tcPr>
          <w:p w14:paraId="4B3ED64C" w14:textId="77777777" w:rsidR="00301FDD" w:rsidRDefault="00000000">
            <w:r>
              <w:t>[0, 1, 2, 3, 4]...</w:t>
            </w:r>
          </w:p>
        </w:tc>
        <w:tc>
          <w:tcPr>
            <w:tcW w:w="1440" w:type="dxa"/>
          </w:tcPr>
          <w:p w14:paraId="44B01047" w14:textId="77777777" w:rsidR="00301FDD" w:rsidRDefault="00000000">
            <w:r>
              <w:t>4168</w:t>
            </w:r>
          </w:p>
        </w:tc>
        <w:tc>
          <w:tcPr>
            <w:tcW w:w="1440" w:type="dxa"/>
          </w:tcPr>
          <w:p w14:paraId="316D587F" w14:textId="77777777" w:rsidR="00301FDD" w:rsidRDefault="00000000">
            <w:r>
              <w:t>8336</w:t>
            </w:r>
          </w:p>
        </w:tc>
        <w:tc>
          <w:tcPr>
            <w:tcW w:w="1440" w:type="dxa"/>
          </w:tcPr>
          <w:p w14:paraId="4AE8DEC5" w14:textId="77777777" w:rsidR="00301FDD" w:rsidRDefault="00000000">
            <w:r>
              <w:t>True</w:t>
            </w:r>
          </w:p>
        </w:tc>
      </w:tr>
      <w:tr w:rsidR="00301FDD" w14:paraId="2ADC4DA8" w14:textId="77777777">
        <w:tc>
          <w:tcPr>
            <w:tcW w:w="1440" w:type="dxa"/>
          </w:tcPr>
          <w:p w14:paraId="24B5BD2B" w14:textId="77777777" w:rsidR="00301FDD" w:rsidRDefault="00000000">
            <w:r>
              <w:t>[1.0, 0.0, 0.0, 0.0, 0.0]...</w:t>
            </w:r>
          </w:p>
        </w:tc>
        <w:tc>
          <w:tcPr>
            <w:tcW w:w="1440" w:type="dxa"/>
          </w:tcPr>
          <w:p w14:paraId="6B26DA75" w14:textId="77777777" w:rsidR="00301FDD" w:rsidRDefault="00000000">
            <w:r>
              <w:t>[1, 1, 7, 0, 1]...</w:t>
            </w:r>
          </w:p>
        </w:tc>
        <w:tc>
          <w:tcPr>
            <w:tcW w:w="1440" w:type="dxa"/>
          </w:tcPr>
          <w:p w14:paraId="4C97B16A" w14:textId="77777777" w:rsidR="00301FDD" w:rsidRDefault="00000000">
            <w:r>
              <w:t>[1, 0, 0, 0, 0]...</w:t>
            </w:r>
          </w:p>
        </w:tc>
        <w:tc>
          <w:tcPr>
            <w:tcW w:w="1440" w:type="dxa"/>
          </w:tcPr>
          <w:p w14:paraId="727E1389" w14:textId="77777777" w:rsidR="00301FDD" w:rsidRDefault="00000000">
            <w:r>
              <w:t>392</w:t>
            </w:r>
          </w:p>
        </w:tc>
        <w:tc>
          <w:tcPr>
            <w:tcW w:w="1440" w:type="dxa"/>
          </w:tcPr>
          <w:p w14:paraId="69C05B6A" w14:textId="77777777" w:rsidR="00301FDD" w:rsidRDefault="00000000">
            <w:r>
              <w:t>208</w:t>
            </w:r>
          </w:p>
        </w:tc>
        <w:tc>
          <w:tcPr>
            <w:tcW w:w="1440" w:type="dxa"/>
          </w:tcPr>
          <w:p w14:paraId="137FDA09" w14:textId="77777777" w:rsidR="00301FDD" w:rsidRDefault="00000000">
            <w:r>
              <w:t>True</w:t>
            </w:r>
          </w:p>
        </w:tc>
      </w:tr>
      <w:tr w:rsidR="00301FDD" w14:paraId="019A9A8F" w14:textId="77777777">
        <w:tc>
          <w:tcPr>
            <w:tcW w:w="1440" w:type="dxa"/>
          </w:tcPr>
          <w:p w14:paraId="609BFD52" w14:textId="77777777" w:rsidR="00301FDD" w:rsidRDefault="00000000">
            <w:r>
              <w:t>[1.0, 1.0, 1.0, 0.0, 0.0]...</w:t>
            </w:r>
          </w:p>
        </w:tc>
        <w:tc>
          <w:tcPr>
            <w:tcW w:w="1440" w:type="dxa"/>
          </w:tcPr>
          <w:p w14:paraId="5B522414" w14:textId="77777777" w:rsidR="00301FDD" w:rsidRDefault="00000000">
            <w:r>
              <w:t>[3, 1, 21, 0, 3]...</w:t>
            </w:r>
          </w:p>
        </w:tc>
        <w:tc>
          <w:tcPr>
            <w:tcW w:w="1440" w:type="dxa"/>
          </w:tcPr>
          <w:p w14:paraId="793F05AE" w14:textId="77777777" w:rsidR="00301FDD" w:rsidRDefault="00000000">
            <w:r>
              <w:t>[1, 1, 1, 0, 0]...</w:t>
            </w:r>
          </w:p>
        </w:tc>
        <w:tc>
          <w:tcPr>
            <w:tcW w:w="1440" w:type="dxa"/>
          </w:tcPr>
          <w:p w14:paraId="01C9CC11" w14:textId="77777777" w:rsidR="00301FDD" w:rsidRDefault="00000000">
            <w:r>
              <w:t>1176</w:t>
            </w:r>
          </w:p>
        </w:tc>
        <w:tc>
          <w:tcPr>
            <w:tcW w:w="1440" w:type="dxa"/>
          </w:tcPr>
          <w:p w14:paraId="35A6525D" w14:textId="77777777" w:rsidR="00301FDD" w:rsidRDefault="00000000">
            <w:r>
              <w:t>208</w:t>
            </w:r>
          </w:p>
        </w:tc>
        <w:tc>
          <w:tcPr>
            <w:tcW w:w="1440" w:type="dxa"/>
          </w:tcPr>
          <w:p w14:paraId="48B27761" w14:textId="77777777" w:rsidR="00301FDD" w:rsidRDefault="00000000">
            <w:r>
              <w:t>True</w:t>
            </w:r>
          </w:p>
        </w:tc>
      </w:tr>
      <w:tr w:rsidR="00301FDD" w14:paraId="639DDCE7" w14:textId="77777777">
        <w:tc>
          <w:tcPr>
            <w:tcW w:w="1440" w:type="dxa"/>
          </w:tcPr>
          <w:p w14:paraId="23281D05" w14:textId="77777777" w:rsidR="00301FDD" w:rsidRDefault="00000000">
            <w:r>
              <w:t>[1.0, 1.0, 1.0, 1.0, 1.0]...</w:t>
            </w:r>
          </w:p>
        </w:tc>
        <w:tc>
          <w:tcPr>
            <w:tcW w:w="1440" w:type="dxa"/>
          </w:tcPr>
          <w:p w14:paraId="54EDFDB7" w14:textId="77777777" w:rsidR="00301FDD" w:rsidRDefault="00000000">
            <w:r>
              <w:t>[10, 1]</w:t>
            </w:r>
          </w:p>
        </w:tc>
        <w:tc>
          <w:tcPr>
            <w:tcW w:w="1440" w:type="dxa"/>
          </w:tcPr>
          <w:p w14:paraId="492B43F6" w14:textId="77777777" w:rsidR="00301FDD" w:rsidRDefault="00000000">
            <w:r>
              <w:t>[1, 1, 1, 1, 1]...</w:t>
            </w:r>
          </w:p>
        </w:tc>
        <w:tc>
          <w:tcPr>
            <w:tcW w:w="1440" w:type="dxa"/>
          </w:tcPr>
          <w:p w14:paraId="1BDB1ADF" w14:textId="77777777" w:rsidR="00301FDD" w:rsidRDefault="00000000">
            <w:r>
              <w:t>80</w:t>
            </w:r>
          </w:p>
        </w:tc>
        <w:tc>
          <w:tcPr>
            <w:tcW w:w="1440" w:type="dxa"/>
          </w:tcPr>
          <w:p w14:paraId="3FA2A312" w14:textId="77777777" w:rsidR="00301FDD" w:rsidRDefault="00000000">
            <w:r>
              <w:t>16</w:t>
            </w:r>
          </w:p>
        </w:tc>
        <w:tc>
          <w:tcPr>
            <w:tcW w:w="1440" w:type="dxa"/>
          </w:tcPr>
          <w:p w14:paraId="5D56BD02" w14:textId="77777777" w:rsidR="00301FDD" w:rsidRDefault="00000000">
            <w:r>
              <w:t>True</w:t>
            </w:r>
          </w:p>
        </w:tc>
      </w:tr>
    </w:tbl>
    <w:p w14:paraId="35746561" w14:textId="77777777" w:rsidR="004E08AC" w:rsidRDefault="004E08AC">
      <w:pPr>
        <w:pStyle w:val="Nagwek2"/>
      </w:pPr>
    </w:p>
    <w:p w14:paraId="43AF5735" w14:textId="77777777" w:rsidR="004E08AC" w:rsidRDefault="004E08AC">
      <w:pPr>
        <w:rPr>
          <w:rFonts w:asciiTheme="majorHAnsi" w:eastAsiaTheme="majorEastAsia" w:hAnsiTheme="majorHAnsi" w:cstheme="majorBidi"/>
          <w:b/>
          <w:bCs/>
          <w:color w:val="4F81BD" w:themeColor="accent1"/>
          <w:sz w:val="26"/>
          <w:szCs w:val="26"/>
        </w:rPr>
      </w:pPr>
      <w:r>
        <w:br w:type="page"/>
      </w:r>
    </w:p>
    <w:p w14:paraId="3A306854" w14:textId="4D620039" w:rsidR="00301FDD" w:rsidRDefault="00000000">
      <w:pPr>
        <w:pStyle w:val="Nagwek2"/>
      </w:pPr>
      <w:r>
        <w:lastRenderedPageBreak/>
        <w:t>Dane testowe do kompresji, algorytm ByteRun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1154"/>
        <w:gridCol w:w="1656"/>
        <w:gridCol w:w="1874"/>
        <w:gridCol w:w="1157"/>
        <w:gridCol w:w="1660"/>
        <w:gridCol w:w="1355"/>
      </w:tblGrid>
      <w:tr w:rsidR="00301FDD" w14:paraId="71AF1D5D" w14:textId="77777777">
        <w:tc>
          <w:tcPr>
            <w:tcW w:w="1440" w:type="dxa"/>
          </w:tcPr>
          <w:p w14:paraId="6E1F3342" w14:textId="77777777" w:rsidR="00301FDD" w:rsidRDefault="00000000">
            <w:r>
              <w:t>Dane oryginalne</w:t>
            </w:r>
          </w:p>
        </w:tc>
        <w:tc>
          <w:tcPr>
            <w:tcW w:w="1440" w:type="dxa"/>
          </w:tcPr>
          <w:p w14:paraId="3DFE5586" w14:textId="77777777" w:rsidR="00301FDD" w:rsidRDefault="00000000">
            <w:r>
              <w:t>Dane skompresowane</w:t>
            </w:r>
          </w:p>
        </w:tc>
        <w:tc>
          <w:tcPr>
            <w:tcW w:w="1440" w:type="dxa"/>
          </w:tcPr>
          <w:p w14:paraId="6123DAE8" w14:textId="77777777" w:rsidR="00301FDD" w:rsidRDefault="00000000">
            <w:r>
              <w:t>Dane zdekompresowane</w:t>
            </w:r>
          </w:p>
        </w:tc>
        <w:tc>
          <w:tcPr>
            <w:tcW w:w="1440" w:type="dxa"/>
          </w:tcPr>
          <w:p w14:paraId="3791DF55" w14:textId="77777777" w:rsidR="00301FDD" w:rsidRDefault="00000000">
            <w:r>
              <w:t>Rozmiar oryginalny</w:t>
            </w:r>
          </w:p>
        </w:tc>
        <w:tc>
          <w:tcPr>
            <w:tcW w:w="1440" w:type="dxa"/>
          </w:tcPr>
          <w:p w14:paraId="72318CAD" w14:textId="77777777" w:rsidR="00301FDD" w:rsidRDefault="00000000">
            <w:r>
              <w:t>Rozmiar skompresowany</w:t>
            </w:r>
          </w:p>
        </w:tc>
        <w:tc>
          <w:tcPr>
            <w:tcW w:w="1440" w:type="dxa"/>
          </w:tcPr>
          <w:p w14:paraId="71EED004" w14:textId="77777777" w:rsidR="00301FDD" w:rsidRDefault="00000000">
            <w:r>
              <w:t>Czy oryginał = dekompresja</w:t>
            </w:r>
          </w:p>
        </w:tc>
      </w:tr>
      <w:tr w:rsidR="00301FDD" w14:paraId="12E015C1" w14:textId="77777777">
        <w:tc>
          <w:tcPr>
            <w:tcW w:w="1440" w:type="dxa"/>
          </w:tcPr>
          <w:p w14:paraId="660678FC" w14:textId="77777777" w:rsidR="00301FDD" w:rsidRDefault="00000000">
            <w:r>
              <w:t>[1, 1, 1, 1, 2]...</w:t>
            </w:r>
          </w:p>
        </w:tc>
        <w:tc>
          <w:tcPr>
            <w:tcW w:w="1440" w:type="dxa"/>
          </w:tcPr>
          <w:p w14:paraId="215C53A9" w14:textId="77777777" w:rsidR="00301FDD" w:rsidRDefault="00000000">
            <w:r>
              <w:t>[-3, 1, 0, 2, -3]...</w:t>
            </w:r>
          </w:p>
        </w:tc>
        <w:tc>
          <w:tcPr>
            <w:tcW w:w="1440" w:type="dxa"/>
          </w:tcPr>
          <w:p w14:paraId="6E023463" w14:textId="77777777" w:rsidR="00301FDD" w:rsidRDefault="00000000">
            <w:r>
              <w:t>[1, 1, 1, 1, 2]...</w:t>
            </w:r>
          </w:p>
        </w:tc>
        <w:tc>
          <w:tcPr>
            <w:tcW w:w="1440" w:type="dxa"/>
          </w:tcPr>
          <w:p w14:paraId="65A0AA6E" w14:textId="77777777" w:rsidR="00301FDD" w:rsidRDefault="00000000">
            <w:r>
              <w:t>112</w:t>
            </w:r>
          </w:p>
        </w:tc>
        <w:tc>
          <w:tcPr>
            <w:tcW w:w="1440" w:type="dxa"/>
          </w:tcPr>
          <w:p w14:paraId="5FB73086" w14:textId="77777777" w:rsidR="00301FDD" w:rsidRDefault="00000000">
            <w:r>
              <w:t>80</w:t>
            </w:r>
          </w:p>
        </w:tc>
        <w:tc>
          <w:tcPr>
            <w:tcW w:w="1440" w:type="dxa"/>
          </w:tcPr>
          <w:p w14:paraId="11CD7A78" w14:textId="77777777" w:rsidR="00301FDD" w:rsidRDefault="00000000">
            <w:r>
              <w:t>True</w:t>
            </w:r>
          </w:p>
        </w:tc>
      </w:tr>
      <w:tr w:rsidR="00301FDD" w14:paraId="4CD1AA8D" w14:textId="77777777">
        <w:tc>
          <w:tcPr>
            <w:tcW w:w="1440" w:type="dxa"/>
          </w:tcPr>
          <w:p w14:paraId="39AF3D85" w14:textId="77777777" w:rsidR="00301FDD" w:rsidRDefault="00000000">
            <w:r>
              <w:t>[1, 2, 3, 1, 2]...</w:t>
            </w:r>
          </w:p>
        </w:tc>
        <w:tc>
          <w:tcPr>
            <w:tcW w:w="1440" w:type="dxa"/>
          </w:tcPr>
          <w:p w14:paraId="12D7D7D5" w14:textId="77777777" w:rsidR="00301FDD" w:rsidRDefault="00000000">
            <w:r>
              <w:t>[8, 1, 2, 3, 1]...</w:t>
            </w:r>
          </w:p>
        </w:tc>
        <w:tc>
          <w:tcPr>
            <w:tcW w:w="1440" w:type="dxa"/>
          </w:tcPr>
          <w:p w14:paraId="7D7FC8E9" w14:textId="77777777" w:rsidR="00301FDD" w:rsidRDefault="00000000">
            <w:r>
              <w:t>[1, 2, 3, 1, 2]...</w:t>
            </w:r>
          </w:p>
        </w:tc>
        <w:tc>
          <w:tcPr>
            <w:tcW w:w="1440" w:type="dxa"/>
          </w:tcPr>
          <w:p w14:paraId="2A4B9E3D" w14:textId="77777777" w:rsidR="00301FDD" w:rsidRDefault="00000000">
            <w:r>
              <w:t>72</w:t>
            </w:r>
          </w:p>
        </w:tc>
        <w:tc>
          <w:tcPr>
            <w:tcW w:w="1440" w:type="dxa"/>
          </w:tcPr>
          <w:p w14:paraId="32024CEC" w14:textId="77777777" w:rsidR="00301FDD" w:rsidRDefault="00000000">
            <w:r>
              <w:t>80</w:t>
            </w:r>
          </w:p>
        </w:tc>
        <w:tc>
          <w:tcPr>
            <w:tcW w:w="1440" w:type="dxa"/>
          </w:tcPr>
          <w:p w14:paraId="1D4DCD82" w14:textId="77777777" w:rsidR="00301FDD" w:rsidRDefault="00000000">
            <w:r>
              <w:t>True</w:t>
            </w:r>
          </w:p>
        </w:tc>
      </w:tr>
      <w:tr w:rsidR="00301FDD" w14:paraId="32CFC6A8" w14:textId="77777777">
        <w:tc>
          <w:tcPr>
            <w:tcW w:w="1440" w:type="dxa"/>
          </w:tcPr>
          <w:p w14:paraId="2288B126" w14:textId="77777777" w:rsidR="00301FDD" w:rsidRDefault="00000000">
            <w:r>
              <w:t>[5, 1, 5, 1, 5]...</w:t>
            </w:r>
          </w:p>
        </w:tc>
        <w:tc>
          <w:tcPr>
            <w:tcW w:w="1440" w:type="dxa"/>
          </w:tcPr>
          <w:p w14:paraId="7100D50B" w14:textId="77777777" w:rsidR="00301FDD" w:rsidRDefault="00000000">
            <w:r>
              <w:t>[3, 5, 1, 5, 1]...</w:t>
            </w:r>
          </w:p>
        </w:tc>
        <w:tc>
          <w:tcPr>
            <w:tcW w:w="1440" w:type="dxa"/>
          </w:tcPr>
          <w:p w14:paraId="47FA09D2" w14:textId="77777777" w:rsidR="00301FDD" w:rsidRDefault="00000000">
            <w:r>
              <w:t>[5, 1, 5, 1, 5]...</w:t>
            </w:r>
          </w:p>
        </w:tc>
        <w:tc>
          <w:tcPr>
            <w:tcW w:w="1440" w:type="dxa"/>
          </w:tcPr>
          <w:p w14:paraId="5E579CD2" w14:textId="77777777" w:rsidR="00301FDD" w:rsidRDefault="00000000">
            <w:r>
              <w:t>104</w:t>
            </w:r>
          </w:p>
        </w:tc>
        <w:tc>
          <w:tcPr>
            <w:tcW w:w="1440" w:type="dxa"/>
          </w:tcPr>
          <w:p w14:paraId="622814D4" w14:textId="77777777" w:rsidR="00301FDD" w:rsidRDefault="00000000">
            <w:r>
              <w:t>120</w:t>
            </w:r>
          </w:p>
        </w:tc>
        <w:tc>
          <w:tcPr>
            <w:tcW w:w="1440" w:type="dxa"/>
          </w:tcPr>
          <w:p w14:paraId="36B4027A" w14:textId="77777777" w:rsidR="00301FDD" w:rsidRDefault="00000000">
            <w:r>
              <w:t>True</w:t>
            </w:r>
          </w:p>
        </w:tc>
      </w:tr>
      <w:tr w:rsidR="00301FDD" w14:paraId="28DB06FD" w14:textId="77777777">
        <w:tc>
          <w:tcPr>
            <w:tcW w:w="1440" w:type="dxa"/>
          </w:tcPr>
          <w:p w14:paraId="6804E7AE" w14:textId="77777777" w:rsidR="00301FDD" w:rsidRDefault="00000000">
            <w:r>
              <w:t>[-1, -1, -1, -5, -5]...</w:t>
            </w:r>
          </w:p>
        </w:tc>
        <w:tc>
          <w:tcPr>
            <w:tcW w:w="1440" w:type="dxa"/>
          </w:tcPr>
          <w:p w14:paraId="1F38F772" w14:textId="77777777" w:rsidR="00301FDD" w:rsidRDefault="00000000">
            <w:r>
              <w:t>[-2, -1, -1, -5, 3]...</w:t>
            </w:r>
          </w:p>
        </w:tc>
        <w:tc>
          <w:tcPr>
            <w:tcW w:w="1440" w:type="dxa"/>
          </w:tcPr>
          <w:p w14:paraId="6779A634" w14:textId="77777777" w:rsidR="00301FDD" w:rsidRDefault="00000000">
            <w:r>
              <w:t>[-1, -1, -1, -5, -5]...</w:t>
            </w:r>
          </w:p>
        </w:tc>
        <w:tc>
          <w:tcPr>
            <w:tcW w:w="1440" w:type="dxa"/>
          </w:tcPr>
          <w:p w14:paraId="40EA1845" w14:textId="77777777" w:rsidR="00301FDD" w:rsidRDefault="00000000">
            <w:r>
              <w:t>96</w:t>
            </w:r>
          </w:p>
        </w:tc>
        <w:tc>
          <w:tcPr>
            <w:tcW w:w="1440" w:type="dxa"/>
          </w:tcPr>
          <w:p w14:paraId="6FB1E0D0" w14:textId="77777777" w:rsidR="00301FDD" w:rsidRDefault="00000000">
            <w:r>
              <w:t>104</w:t>
            </w:r>
          </w:p>
        </w:tc>
        <w:tc>
          <w:tcPr>
            <w:tcW w:w="1440" w:type="dxa"/>
          </w:tcPr>
          <w:p w14:paraId="160A6BEC" w14:textId="77777777" w:rsidR="00301FDD" w:rsidRDefault="00000000">
            <w:r>
              <w:t>True</w:t>
            </w:r>
          </w:p>
        </w:tc>
      </w:tr>
      <w:tr w:rsidR="00301FDD" w14:paraId="2E44BBD4" w14:textId="77777777">
        <w:tc>
          <w:tcPr>
            <w:tcW w:w="1440" w:type="dxa"/>
          </w:tcPr>
          <w:p w14:paraId="75A7F1F9" w14:textId="77777777" w:rsidR="00301FDD" w:rsidRDefault="00000000">
            <w:r>
              <w:t>[0.0, 0.0, 0.0, 0.0, 0.0]...</w:t>
            </w:r>
          </w:p>
        </w:tc>
        <w:tc>
          <w:tcPr>
            <w:tcW w:w="1440" w:type="dxa"/>
          </w:tcPr>
          <w:p w14:paraId="46FAC409" w14:textId="77777777" w:rsidR="00301FDD" w:rsidRDefault="00000000">
            <w:r>
              <w:t>[-127, 0, -127, 0, -127]...</w:t>
            </w:r>
          </w:p>
        </w:tc>
        <w:tc>
          <w:tcPr>
            <w:tcW w:w="1440" w:type="dxa"/>
          </w:tcPr>
          <w:p w14:paraId="1D3F5A60" w14:textId="77777777" w:rsidR="00301FDD" w:rsidRDefault="00000000">
            <w:r>
              <w:t>[0, 0, 0, 0, 0]...</w:t>
            </w:r>
          </w:p>
        </w:tc>
        <w:tc>
          <w:tcPr>
            <w:tcW w:w="1440" w:type="dxa"/>
          </w:tcPr>
          <w:p w14:paraId="227AC4D5" w14:textId="77777777" w:rsidR="00301FDD" w:rsidRDefault="00000000">
            <w:r>
              <w:t>4160</w:t>
            </w:r>
          </w:p>
        </w:tc>
        <w:tc>
          <w:tcPr>
            <w:tcW w:w="1440" w:type="dxa"/>
          </w:tcPr>
          <w:p w14:paraId="5ADDDC72" w14:textId="77777777" w:rsidR="00301FDD" w:rsidRDefault="00000000">
            <w:r>
              <w:t>80</w:t>
            </w:r>
          </w:p>
        </w:tc>
        <w:tc>
          <w:tcPr>
            <w:tcW w:w="1440" w:type="dxa"/>
          </w:tcPr>
          <w:p w14:paraId="0C5EDCAE" w14:textId="77777777" w:rsidR="00301FDD" w:rsidRDefault="00000000">
            <w:r>
              <w:t>True</w:t>
            </w:r>
          </w:p>
        </w:tc>
      </w:tr>
      <w:tr w:rsidR="00301FDD" w14:paraId="29A206C3" w14:textId="77777777">
        <w:tc>
          <w:tcPr>
            <w:tcW w:w="1440" w:type="dxa"/>
          </w:tcPr>
          <w:p w14:paraId="1DE68BD6" w14:textId="77777777" w:rsidR="00301FDD" w:rsidRDefault="00000000">
            <w:r>
              <w:t>[0, 1, 2, 3, 4]...</w:t>
            </w:r>
          </w:p>
        </w:tc>
        <w:tc>
          <w:tcPr>
            <w:tcW w:w="1440" w:type="dxa"/>
          </w:tcPr>
          <w:p w14:paraId="308F3FB9" w14:textId="77777777" w:rsidR="00301FDD" w:rsidRDefault="00000000">
            <w:r>
              <w:t>[127, 0, 1, 2, 3]...</w:t>
            </w:r>
          </w:p>
        </w:tc>
        <w:tc>
          <w:tcPr>
            <w:tcW w:w="1440" w:type="dxa"/>
          </w:tcPr>
          <w:p w14:paraId="028C71C7" w14:textId="77777777" w:rsidR="00301FDD" w:rsidRDefault="00000000">
            <w:r>
              <w:t>[0, 1, 2, 3, 4]...</w:t>
            </w:r>
          </w:p>
        </w:tc>
        <w:tc>
          <w:tcPr>
            <w:tcW w:w="1440" w:type="dxa"/>
          </w:tcPr>
          <w:p w14:paraId="60F5A367" w14:textId="77777777" w:rsidR="00301FDD" w:rsidRDefault="00000000">
            <w:r>
              <w:t>4168</w:t>
            </w:r>
          </w:p>
        </w:tc>
        <w:tc>
          <w:tcPr>
            <w:tcW w:w="1440" w:type="dxa"/>
          </w:tcPr>
          <w:p w14:paraId="4A8A8488" w14:textId="77777777" w:rsidR="00301FDD" w:rsidRDefault="00000000">
            <w:r>
              <w:t>4208</w:t>
            </w:r>
          </w:p>
        </w:tc>
        <w:tc>
          <w:tcPr>
            <w:tcW w:w="1440" w:type="dxa"/>
          </w:tcPr>
          <w:p w14:paraId="3F0B2548" w14:textId="77777777" w:rsidR="00301FDD" w:rsidRDefault="00000000">
            <w:r>
              <w:t>True</w:t>
            </w:r>
          </w:p>
        </w:tc>
      </w:tr>
      <w:tr w:rsidR="00301FDD" w14:paraId="7032A014" w14:textId="77777777">
        <w:tc>
          <w:tcPr>
            <w:tcW w:w="1440" w:type="dxa"/>
          </w:tcPr>
          <w:p w14:paraId="47EA24E1" w14:textId="77777777" w:rsidR="00301FDD" w:rsidRDefault="00000000">
            <w:r>
              <w:t>[1.0, 0.0, 0.0, 0.0, 0.0]...</w:t>
            </w:r>
          </w:p>
        </w:tc>
        <w:tc>
          <w:tcPr>
            <w:tcW w:w="1440" w:type="dxa"/>
          </w:tcPr>
          <w:p w14:paraId="7C95B4DC" w14:textId="77777777" w:rsidR="00301FDD" w:rsidRDefault="00000000">
            <w:r>
              <w:t>[0, 1, -6, 0, 0]...</w:t>
            </w:r>
          </w:p>
        </w:tc>
        <w:tc>
          <w:tcPr>
            <w:tcW w:w="1440" w:type="dxa"/>
          </w:tcPr>
          <w:p w14:paraId="1648560F" w14:textId="77777777" w:rsidR="00301FDD" w:rsidRDefault="00000000">
            <w:r>
              <w:t>[1, 0, 0, 0, 0]...</w:t>
            </w:r>
          </w:p>
        </w:tc>
        <w:tc>
          <w:tcPr>
            <w:tcW w:w="1440" w:type="dxa"/>
          </w:tcPr>
          <w:p w14:paraId="701A33EB" w14:textId="77777777" w:rsidR="00301FDD" w:rsidRDefault="00000000">
            <w:r>
              <w:t>392</w:t>
            </w:r>
          </w:p>
        </w:tc>
        <w:tc>
          <w:tcPr>
            <w:tcW w:w="1440" w:type="dxa"/>
          </w:tcPr>
          <w:p w14:paraId="3846C099" w14:textId="77777777" w:rsidR="00301FDD" w:rsidRDefault="00000000">
            <w:r>
              <w:t>208</w:t>
            </w:r>
          </w:p>
        </w:tc>
        <w:tc>
          <w:tcPr>
            <w:tcW w:w="1440" w:type="dxa"/>
          </w:tcPr>
          <w:p w14:paraId="0D577BBC" w14:textId="77777777" w:rsidR="00301FDD" w:rsidRDefault="00000000">
            <w:r>
              <w:t>True</w:t>
            </w:r>
          </w:p>
        </w:tc>
      </w:tr>
      <w:tr w:rsidR="00301FDD" w14:paraId="32F6B3AF" w14:textId="77777777">
        <w:tc>
          <w:tcPr>
            <w:tcW w:w="1440" w:type="dxa"/>
          </w:tcPr>
          <w:p w14:paraId="613415BA" w14:textId="77777777" w:rsidR="00301FDD" w:rsidRDefault="00000000">
            <w:r>
              <w:t>[1.0, 1.0, 1.0, 0.0, 0.0]...</w:t>
            </w:r>
          </w:p>
        </w:tc>
        <w:tc>
          <w:tcPr>
            <w:tcW w:w="1440" w:type="dxa"/>
          </w:tcPr>
          <w:p w14:paraId="26326128" w14:textId="77777777" w:rsidR="00301FDD" w:rsidRDefault="00000000">
            <w:r>
              <w:t>[-2, 1, -20, 0, -2]...</w:t>
            </w:r>
          </w:p>
        </w:tc>
        <w:tc>
          <w:tcPr>
            <w:tcW w:w="1440" w:type="dxa"/>
          </w:tcPr>
          <w:p w14:paraId="75C5F42D" w14:textId="77777777" w:rsidR="00301FDD" w:rsidRDefault="00000000">
            <w:r>
              <w:t>[1, 1, 1, 0, 0]...</w:t>
            </w:r>
          </w:p>
        </w:tc>
        <w:tc>
          <w:tcPr>
            <w:tcW w:w="1440" w:type="dxa"/>
          </w:tcPr>
          <w:p w14:paraId="4635487A" w14:textId="77777777" w:rsidR="00301FDD" w:rsidRDefault="00000000">
            <w:r>
              <w:t>1176</w:t>
            </w:r>
          </w:p>
        </w:tc>
        <w:tc>
          <w:tcPr>
            <w:tcW w:w="1440" w:type="dxa"/>
          </w:tcPr>
          <w:p w14:paraId="052A39FB" w14:textId="77777777" w:rsidR="00301FDD" w:rsidRDefault="00000000">
            <w:r>
              <w:t>208</w:t>
            </w:r>
          </w:p>
        </w:tc>
        <w:tc>
          <w:tcPr>
            <w:tcW w:w="1440" w:type="dxa"/>
          </w:tcPr>
          <w:p w14:paraId="3FFEF480" w14:textId="77777777" w:rsidR="00301FDD" w:rsidRDefault="00000000">
            <w:r>
              <w:t>True</w:t>
            </w:r>
          </w:p>
        </w:tc>
      </w:tr>
      <w:tr w:rsidR="00301FDD" w14:paraId="72BA664D" w14:textId="77777777">
        <w:tc>
          <w:tcPr>
            <w:tcW w:w="1440" w:type="dxa"/>
          </w:tcPr>
          <w:p w14:paraId="3D580A9B" w14:textId="77777777" w:rsidR="00301FDD" w:rsidRDefault="00000000">
            <w:r>
              <w:t>[1.0, 1.0, 1.0, 1.0, 1.0]...</w:t>
            </w:r>
          </w:p>
        </w:tc>
        <w:tc>
          <w:tcPr>
            <w:tcW w:w="1440" w:type="dxa"/>
          </w:tcPr>
          <w:p w14:paraId="759BA177" w14:textId="77777777" w:rsidR="00301FDD" w:rsidRDefault="00000000">
            <w:r>
              <w:t>[-9, 1]</w:t>
            </w:r>
          </w:p>
        </w:tc>
        <w:tc>
          <w:tcPr>
            <w:tcW w:w="1440" w:type="dxa"/>
          </w:tcPr>
          <w:p w14:paraId="6E8E452B" w14:textId="77777777" w:rsidR="00301FDD" w:rsidRDefault="00000000">
            <w:r>
              <w:t>[1, 1, 1, 1, 1]...</w:t>
            </w:r>
          </w:p>
        </w:tc>
        <w:tc>
          <w:tcPr>
            <w:tcW w:w="1440" w:type="dxa"/>
          </w:tcPr>
          <w:p w14:paraId="63007509" w14:textId="77777777" w:rsidR="00301FDD" w:rsidRDefault="00000000">
            <w:r>
              <w:t>80</w:t>
            </w:r>
          </w:p>
        </w:tc>
        <w:tc>
          <w:tcPr>
            <w:tcW w:w="1440" w:type="dxa"/>
          </w:tcPr>
          <w:p w14:paraId="2396C232" w14:textId="77777777" w:rsidR="00301FDD" w:rsidRDefault="00000000">
            <w:r>
              <w:t>16</w:t>
            </w:r>
          </w:p>
        </w:tc>
        <w:tc>
          <w:tcPr>
            <w:tcW w:w="1440" w:type="dxa"/>
          </w:tcPr>
          <w:p w14:paraId="69A4CF87" w14:textId="77777777" w:rsidR="00301FDD" w:rsidRDefault="00000000">
            <w:r>
              <w:t>True</w:t>
            </w:r>
          </w:p>
        </w:tc>
      </w:tr>
    </w:tbl>
    <w:p w14:paraId="73F38644" w14:textId="77777777" w:rsidR="00301FDD" w:rsidRDefault="00000000">
      <w:pPr>
        <w:pStyle w:val="Nagwek1"/>
      </w:pPr>
      <w:r>
        <w:lastRenderedPageBreak/>
        <w:t>Obrazy do kompresji</w:t>
      </w:r>
    </w:p>
    <w:p w14:paraId="723ADD39" w14:textId="77777777" w:rsidR="004E08AC" w:rsidRDefault="00000000" w:rsidP="004E08AC">
      <w:pPr>
        <w:keepNext/>
      </w:pPr>
      <w:r>
        <w:rPr>
          <w:noProof/>
        </w:rPr>
        <w:drawing>
          <wp:inline distT="0" distB="0" distL="0" distR="0" wp14:anchorId="07E9466A" wp14:editId="1B3F0E67">
            <wp:extent cx="5486400" cy="667283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672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2C6ED" w14:textId="19666F69" w:rsidR="00301FDD" w:rsidRDefault="004E08AC" w:rsidP="004E08AC">
      <w:pPr>
        <w:pStyle w:val="Legenda"/>
      </w:pPr>
      <w:r>
        <w:t xml:space="preserve">Obraz </w:t>
      </w:r>
      <w:fldSimple w:instr=" SEQ Obraz \* ARABIC ">
        <w:r w:rsidR="00435A04">
          <w:rPr>
            <w:noProof/>
          </w:rPr>
          <w:t>1</w:t>
        </w:r>
      </w:fldSimple>
      <w:r>
        <w:t>, kolorowy</w:t>
      </w:r>
    </w:p>
    <w:p w14:paraId="51F9B95C" w14:textId="77777777" w:rsidR="004E08AC" w:rsidRDefault="00000000" w:rsidP="004E08AC">
      <w:pPr>
        <w:keepNext/>
      </w:pPr>
      <w:r>
        <w:rPr>
          <w:noProof/>
        </w:rPr>
        <w:lastRenderedPageBreak/>
        <w:drawing>
          <wp:inline distT="0" distB="0" distL="0" distR="0" wp14:anchorId="5D183A3E" wp14:editId="057F388A">
            <wp:extent cx="5486400" cy="308513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6656A" w14:textId="46454670" w:rsidR="00301FDD" w:rsidRDefault="004E08AC" w:rsidP="004E08AC">
      <w:pPr>
        <w:pStyle w:val="Legenda"/>
      </w:pPr>
      <w:r>
        <w:t xml:space="preserve">Obraz </w:t>
      </w:r>
      <w:fldSimple w:instr=" SEQ Obraz \* ARABIC ">
        <w:r w:rsidR="00435A04">
          <w:rPr>
            <w:noProof/>
          </w:rPr>
          <w:t>2</w:t>
        </w:r>
      </w:fldSimple>
      <w:r>
        <w:t>, Kolorowy</w:t>
      </w:r>
    </w:p>
    <w:p w14:paraId="2D068AE9" w14:textId="77777777" w:rsidR="004E08AC" w:rsidRDefault="00000000" w:rsidP="004E08AC">
      <w:pPr>
        <w:keepNext/>
      </w:pPr>
      <w:r>
        <w:rPr>
          <w:noProof/>
        </w:rPr>
        <w:drawing>
          <wp:inline distT="0" distB="0" distL="0" distR="0" wp14:anchorId="7CA8BBB4" wp14:editId="7035E3B8">
            <wp:extent cx="5486400" cy="421081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1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5BE3" w14:textId="51853612" w:rsidR="00301FDD" w:rsidRDefault="004E08AC" w:rsidP="004E08AC">
      <w:pPr>
        <w:pStyle w:val="Legenda"/>
      </w:pPr>
      <w:r>
        <w:t xml:space="preserve">Obraz </w:t>
      </w:r>
      <w:fldSimple w:instr=" SEQ Obraz \* ARABIC ">
        <w:r w:rsidR="00435A04">
          <w:rPr>
            <w:noProof/>
          </w:rPr>
          <w:t>3</w:t>
        </w:r>
      </w:fldSimple>
      <w:r>
        <w:t>, Rysunek techniczny</w:t>
      </w:r>
    </w:p>
    <w:p w14:paraId="0B443A43" w14:textId="59C1D21B" w:rsidR="004E08AC" w:rsidRDefault="004E08AC"/>
    <w:p w14:paraId="4FA3F950" w14:textId="77777777" w:rsidR="004E08AC" w:rsidRDefault="004E08AC"/>
    <w:tbl>
      <w:tblPr>
        <w:tblStyle w:val="Tabela-Siatka"/>
        <w:tblW w:w="0" w:type="auto"/>
        <w:tblInd w:w="-601" w:type="dxa"/>
        <w:tblLook w:val="04A0" w:firstRow="1" w:lastRow="0" w:firstColumn="1" w:lastColumn="0" w:noHBand="0" w:noVBand="1"/>
      </w:tblPr>
      <w:tblGrid>
        <w:gridCol w:w="658"/>
        <w:gridCol w:w="899"/>
        <w:gridCol w:w="1264"/>
        <w:gridCol w:w="1264"/>
        <w:gridCol w:w="1643"/>
        <w:gridCol w:w="1643"/>
        <w:gridCol w:w="1043"/>
        <w:gridCol w:w="1043"/>
      </w:tblGrid>
      <w:tr w:rsidR="00301FDD" w14:paraId="3210D8C1" w14:textId="77777777" w:rsidTr="004E08AC">
        <w:tc>
          <w:tcPr>
            <w:tcW w:w="658" w:type="dxa"/>
          </w:tcPr>
          <w:p w14:paraId="5EAAFF23" w14:textId="77777777" w:rsidR="00301FDD" w:rsidRPr="004E08AC" w:rsidRDefault="00000000" w:rsidP="004E08AC">
            <w:pPr>
              <w:jc w:val="center"/>
              <w:rPr>
                <w:sz w:val="20"/>
                <w:szCs w:val="20"/>
              </w:rPr>
            </w:pPr>
            <w:r w:rsidRPr="004E08AC">
              <w:rPr>
                <w:sz w:val="20"/>
                <w:szCs w:val="20"/>
              </w:rPr>
              <w:t>Nr zdjęcia</w:t>
            </w:r>
          </w:p>
        </w:tc>
        <w:tc>
          <w:tcPr>
            <w:tcW w:w="1044" w:type="dxa"/>
          </w:tcPr>
          <w:p w14:paraId="610ABC3A" w14:textId="77777777" w:rsidR="00301FDD" w:rsidRPr="004E08AC" w:rsidRDefault="00000000" w:rsidP="004E08AC">
            <w:pPr>
              <w:jc w:val="center"/>
              <w:rPr>
                <w:sz w:val="20"/>
                <w:szCs w:val="20"/>
              </w:rPr>
            </w:pPr>
            <w:r w:rsidRPr="004E08AC">
              <w:rPr>
                <w:sz w:val="20"/>
                <w:szCs w:val="20"/>
              </w:rPr>
              <w:t>Rozmiar oryginalny</w:t>
            </w:r>
          </w:p>
        </w:tc>
        <w:tc>
          <w:tcPr>
            <w:tcW w:w="1119" w:type="dxa"/>
          </w:tcPr>
          <w:p w14:paraId="73E3E717" w14:textId="77777777" w:rsidR="00301FDD" w:rsidRPr="004E08AC" w:rsidRDefault="00000000" w:rsidP="004E08AC">
            <w:pPr>
              <w:jc w:val="center"/>
              <w:rPr>
                <w:sz w:val="20"/>
                <w:szCs w:val="20"/>
              </w:rPr>
            </w:pPr>
            <w:r w:rsidRPr="004E08AC">
              <w:rPr>
                <w:sz w:val="20"/>
                <w:szCs w:val="20"/>
              </w:rPr>
              <w:t>Rozmiar skompresowany RLE</w:t>
            </w:r>
          </w:p>
        </w:tc>
        <w:tc>
          <w:tcPr>
            <w:tcW w:w="1264" w:type="dxa"/>
          </w:tcPr>
          <w:p w14:paraId="09255E63" w14:textId="77777777" w:rsidR="00301FDD" w:rsidRPr="004E08AC" w:rsidRDefault="00000000" w:rsidP="004E08AC">
            <w:pPr>
              <w:jc w:val="center"/>
              <w:rPr>
                <w:sz w:val="20"/>
                <w:szCs w:val="20"/>
              </w:rPr>
            </w:pPr>
            <w:r w:rsidRPr="004E08AC">
              <w:rPr>
                <w:sz w:val="20"/>
                <w:szCs w:val="20"/>
              </w:rPr>
              <w:t>Rozmiar skompresowany ByteRun</w:t>
            </w:r>
          </w:p>
        </w:tc>
        <w:tc>
          <w:tcPr>
            <w:tcW w:w="1643" w:type="dxa"/>
          </w:tcPr>
          <w:p w14:paraId="79A2A758" w14:textId="77777777" w:rsidR="00301FDD" w:rsidRPr="004E08AC" w:rsidRDefault="00000000" w:rsidP="004E08AC">
            <w:pPr>
              <w:jc w:val="center"/>
              <w:rPr>
                <w:sz w:val="20"/>
                <w:szCs w:val="20"/>
              </w:rPr>
            </w:pPr>
            <w:r w:rsidRPr="004E08AC">
              <w:rPr>
                <w:sz w:val="20"/>
                <w:szCs w:val="20"/>
              </w:rPr>
              <w:t>Stopień kompresji RLE</w:t>
            </w:r>
          </w:p>
        </w:tc>
        <w:tc>
          <w:tcPr>
            <w:tcW w:w="1643" w:type="dxa"/>
          </w:tcPr>
          <w:p w14:paraId="6FFAE1B0" w14:textId="77777777" w:rsidR="00301FDD" w:rsidRPr="004E08AC" w:rsidRDefault="00000000" w:rsidP="004E08AC">
            <w:pPr>
              <w:jc w:val="center"/>
              <w:rPr>
                <w:sz w:val="20"/>
                <w:szCs w:val="20"/>
              </w:rPr>
            </w:pPr>
            <w:r w:rsidRPr="004E08AC">
              <w:rPr>
                <w:sz w:val="20"/>
                <w:szCs w:val="20"/>
              </w:rPr>
              <w:t>Stopień kompresji ByteRun</w:t>
            </w:r>
          </w:p>
        </w:tc>
        <w:tc>
          <w:tcPr>
            <w:tcW w:w="1043" w:type="dxa"/>
          </w:tcPr>
          <w:p w14:paraId="06B10D8F" w14:textId="77777777" w:rsidR="00301FDD" w:rsidRPr="004E08AC" w:rsidRDefault="00000000" w:rsidP="004E08AC">
            <w:pPr>
              <w:jc w:val="center"/>
              <w:rPr>
                <w:sz w:val="20"/>
                <w:szCs w:val="20"/>
              </w:rPr>
            </w:pPr>
            <w:r w:rsidRPr="004E08AC">
              <w:rPr>
                <w:sz w:val="20"/>
                <w:szCs w:val="20"/>
              </w:rPr>
              <w:t>Czy oryginał = dekompresja RLE</w:t>
            </w:r>
          </w:p>
        </w:tc>
        <w:tc>
          <w:tcPr>
            <w:tcW w:w="1043" w:type="dxa"/>
          </w:tcPr>
          <w:p w14:paraId="5161DAB9" w14:textId="77777777" w:rsidR="00301FDD" w:rsidRPr="004E08AC" w:rsidRDefault="00000000" w:rsidP="004E08AC">
            <w:pPr>
              <w:jc w:val="center"/>
              <w:rPr>
                <w:sz w:val="20"/>
                <w:szCs w:val="20"/>
              </w:rPr>
            </w:pPr>
            <w:r w:rsidRPr="004E08AC">
              <w:rPr>
                <w:sz w:val="20"/>
                <w:szCs w:val="20"/>
              </w:rPr>
              <w:t>Czy oryginał = dekompresja ByteRun</w:t>
            </w:r>
          </w:p>
        </w:tc>
      </w:tr>
      <w:tr w:rsidR="00301FDD" w14:paraId="58A0BC91" w14:textId="77777777" w:rsidTr="004E08AC">
        <w:tc>
          <w:tcPr>
            <w:tcW w:w="658" w:type="dxa"/>
          </w:tcPr>
          <w:p w14:paraId="4B582D05" w14:textId="77777777" w:rsidR="00301FDD" w:rsidRPr="004E08AC" w:rsidRDefault="00000000" w:rsidP="004E08AC">
            <w:pPr>
              <w:jc w:val="center"/>
              <w:rPr>
                <w:sz w:val="20"/>
                <w:szCs w:val="20"/>
              </w:rPr>
            </w:pPr>
            <w:r w:rsidRPr="004E08AC">
              <w:rPr>
                <w:sz w:val="20"/>
                <w:szCs w:val="20"/>
              </w:rPr>
              <w:t>Obraz 1</w:t>
            </w:r>
          </w:p>
        </w:tc>
        <w:tc>
          <w:tcPr>
            <w:tcW w:w="1044" w:type="dxa"/>
          </w:tcPr>
          <w:p w14:paraId="10C3E88B" w14:textId="77777777" w:rsidR="00301FDD" w:rsidRPr="004E08AC" w:rsidRDefault="00000000" w:rsidP="004E08AC">
            <w:pPr>
              <w:jc w:val="center"/>
              <w:rPr>
                <w:sz w:val="20"/>
                <w:szCs w:val="20"/>
              </w:rPr>
            </w:pPr>
            <w:r w:rsidRPr="004E08AC">
              <w:rPr>
                <w:sz w:val="20"/>
                <w:szCs w:val="20"/>
              </w:rPr>
              <w:t>18681600</w:t>
            </w:r>
          </w:p>
        </w:tc>
        <w:tc>
          <w:tcPr>
            <w:tcW w:w="1119" w:type="dxa"/>
          </w:tcPr>
          <w:p w14:paraId="46BCDA29" w14:textId="77777777" w:rsidR="00301FDD" w:rsidRPr="004E08AC" w:rsidRDefault="00000000" w:rsidP="004E08AC">
            <w:pPr>
              <w:jc w:val="center"/>
              <w:rPr>
                <w:sz w:val="20"/>
                <w:szCs w:val="20"/>
              </w:rPr>
            </w:pPr>
            <w:r w:rsidRPr="004E08AC">
              <w:rPr>
                <w:sz w:val="20"/>
                <w:szCs w:val="20"/>
              </w:rPr>
              <w:t>11309520</w:t>
            </w:r>
          </w:p>
        </w:tc>
        <w:tc>
          <w:tcPr>
            <w:tcW w:w="1264" w:type="dxa"/>
          </w:tcPr>
          <w:p w14:paraId="560A438A" w14:textId="77777777" w:rsidR="00301FDD" w:rsidRPr="004E08AC" w:rsidRDefault="00000000" w:rsidP="004E08AC">
            <w:pPr>
              <w:jc w:val="center"/>
              <w:rPr>
                <w:sz w:val="20"/>
                <w:szCs w:val="20"/>
              </w:rPr>
            </w:pPr>
            <w:r w:rsidRPr="004E08AC">
              <w:rPr>
                <w:sz w:val="20"/>
                <w:szCs w:val="20"/>
              </w:rPr>
              <w:t>6735352</w:t>
            </w:r>
          </w:p>
        </w:tc>
        <w:tc>
          <w:tcPr>
            <w:tcW w:w="1643" w:type="dxa"/>
          </w:tcPr>
          <w:p w14:paraId="62CDED82" w14:textId="77777777" w:rsidR="00301FDD" w:rsidRPr="004E08AC" w:rsidRDefault="00000000" w:rsidP="004E08AC">
            <w:pPr>
              <w:jc w:val="center"/>
              <w:rPr>
                <w:sz w:val="20"/>
                <w:szCs w:val="20"/>
              </w:rPr>
            </w:pPr>
            <w:r w:rsidRPr="004E08AC">
              <w:rPr>
                <w:sz w:val="20"/>
                <w:szCs w:val="20"/>
              </w:rPr>
              <w:t>1.651847293253825</w:t>
            </w:r>
          </w:p>
        </w:tc>
        <w:tc>
          <w:tcPr>
            <w:tcW w:w="1643" w:type="dxa"/>
          </w:tcPr>
          <w:p w14:paraId="111D6F0B" w14:textId="77777777" w:rsidR="00301FDD" w:rsidRPr="004E08AC" w:rsidRDefault="00000000" w:rsidP="004E08AC">
            <w:pPr>
              <w:jc w:val="center"/>
              <w:rPr>
                <w:sz w:val="20"/>
                <w:szCs w:val="20"/>
              </w:rPr>
            </w:pPr>
            <w:r w:rsidRPr="004E08AC">
              <w:rPr>
                <w:sz w:val="20"/>
                <w:szCs w:val="20"/>
              </w:rPr>
              <w:t>2.773663499695339</w:t>
            </w:r>
          </w:p>
        </w:tc>
        <w:tc>
          <w:tcPr>
            <w:tcW w:w="1043" w:type="dxa"/>
          </w:tcPr>
          <w:p w14:paraId="3139B22B" w14:textId="77777777" w:rsidR="00301FDD" w:rsidRPr="004E08AC" w:rsidRDefault="00000000" w:rsidP="004E08AC">
            <w:pPr>
              <w:jc w:val="center"/>
              <w:rPr>
                <w:sz w:val="20"/>
                <w:szCs w:val="20"/>
              </w:rPr>
            </w:pPr>
            <w:r w:rsidRPr="004E08AC">
              <w:rPr>
                <w:sz w:val="20"/>
                <w:szCs w:val="20"/>
              </w:rPr>
              <w:t>True</w:t>
            </w:r>
          </w:p>
        </w:tc>
        <w:tc>
          <w:tcPr>
            <w:tcW w:w="1043" w:type="dxa"/>
          </w:tcPr>
          <w:p w14:paraId="0D74E5CE" w14:textId="77777777" w:rsidR="00301FDD" w:rsidRPr="004E08AC" w:rsidRDefault="00000000" w:rsidP="004E08AC">
            <w:pPr>
              <w:jc w:val="center"/>
              <w:rPr>
                <w:sz w:val="20"/>
                <w:szCs w:val="20"/>
              </w:rPr>
            </w:pPr>
            <w:r w:rsidRPr="004E08AC">
              <w:rPr>
                <w:sz w:val="20"/>
                <w:szCs w:val="20"/>
              </w:rPr>
              <w:t>True</w:t>
            </w:r>
          </w:p>
        </w:tc>
      </w:tr>
      <w:tr w:rsidR="00301FDD" w14:paraId="7DBF4FF3" w14:textId="77777777" w:rsidTr="004E08AC">
        <w:tc>
          <w:tcPr>
            <w:tcW w:w="658" w:type="dxa"/>
          </w:tcPr>
          <w:p w14:paraId="296EF160" w14:textId="77777777" w:rsidR="00301FDD" w:rsidRPr="004E08AC" w:rsidRDefault="00000000" w:rsidP="004E08AC">
            <w:pPr>
              <w:jc w:val="center"/>
              <w:rPr>
                <w:sz w:val="20"/>
                <w:szCs w:val="20"/>
              </w:rPr>
            </w:pPr>
            <w:r w:rsidRPr="004E08AC">
              <w:rPr>
                <w:sz w:val="20"/>
                <w:szCs w:val="20"/>
              </w:rPr>
              <w:t>Obraz 2</w:t>
            </w:r>
          </w:p>
        </w:tc>
        <w:tc>
          <w:tcPr>
            <w:tcW w:w="1044" w:type="dxa"/>
          </w:tcPr>
          <w:p w14:paraId="202EBC87" w14:textId="77777777" w:rsidR="00301FDD" w:rsidRPr="004E08AC" w:rsidRDefault="00000000" w:rsidP="004E08AC">
            <w:pPr>
              <w:jc w:val="center"/>
              <w:rPr>
                <w:sz w:val="20"/>
                <w:szCs w:val="20"/>
              </w:rPr>
            </w:pPr>
            <w:r w:rsidRPr="004E08AC">
              <w:rPr>
                <w:sz w:val="20"/>
                <w:szCs w:val="20"/>
              </w:rPr>
              <w:t>15364800</w:t>
            </w:r>
          </w:p>
        </w:tc>
        <w:tc>
          <w:tcPr>
            <w:tcW w:w="1119" w:type="dxa"/>
          </w:tcPr>
          <w:p w14:paraId="3C0359EA" w14:textId="77777777" w:rsidR="00301FDD" w:rsidRPr="004E08AC" w:rsidRDefault="00000000" w:rsidP="004E08AC">
            <w:pPr>
              <w:jc w:val="center"/>
              <w:rPr>
                <w:sz w:val="20"/>
                <w:szCs w:val="20"/>
              </w:rPr>
            </w:pPr>
            <w:r w:rsidRPr="004E08AC">
              <w:rPr>
                <w:sz w:val="20"/>
                <w:szCs w:val="20"/>
              </w:rPr>
              <w:t>30005984</w:t>
            </w:r>
          </w:p>
        </w:tc>
        <w:tc>
          <w:tcPr>
            <w:tcW w:w="1264" w:type="dxa"/>
          </w:tcPr>
          <w:p w14:paraId="679D3BCC" w14:textId="77777777" w:rsidR="00301FDD" w:rsidRPr="004E08AC" w:rsidRDefault="00000000" w:rsidP="004E08AC">
            <w:pPr>
              <w:jc w:val="center"/>
              <w:rPr>
                <w:sz w:val="20"/>
                <w:szCs w:val="20"/>
              </w:rPr>
            </w:pPr>
            <w:r w:rsidRPr="004E08AC">
              <w:rPr>
                <w:sz w:val="20"/>
                <w:szCs w:val="20"/>
              </w:rPr>
              <w:t>15563688</w:t>
            </w:r>
          </w:p>
        </w:tc>
        <w:tc>
          <w:tcPr>
            <w:tcW w:w="1643" w:type="dxa"/>
          </w:tcPr>
          <w:p w14:paraId="160C007E" w14:textId="77777777" w:rsidR="00301FDD" w:rsidRPr="004E08AC" w:rsidRDefault="00000000" w:rsidP="004E08AC">
            <w:pPr>
              <w:jc w:val="center"/>
              <w:rPr>
                <w:sz w:val="20"/>
                <w:szCs w:val="20"/>
              </w:rPr>
            </w:pPr>
            <w:r w:rsidRPr="004E08AC">
              <w:rPr>
                <w:sz w:val="20"/>
                <w:szCs w:val="20"/>
              </w:rPr>
              <w:t>0.5120578615252211</w:t>
            </w:r>
          </w:p>
        </w:tc>
        <w:tc>
          <w:tcPr>
            <w:tcW w:w="1643" w:type="dxa"/>
          </w:tcPr>
          <w:p w14:paraId="657B8D28" w14:textId="77777777" w:rsidR="00301FDD" w:rsidRPr="004E08AC" w:rsidRDefault="00000000" w:rsidP="004E08AC">
            <w:pPr>
              <w:jc w:val="center"/>
              <w:rPr>
                <w:sz w:val="20"/>
                <w:szCs w:val="20"/>
              </w:rPr>
            </w:pPr>
            <w:r w:rsidRPr="004E08AC">
              <w:rPr>
                <w:sz w:val="20"/>
                <w:szCs w:val="20"/>
              </w:rPr>
              <w:t>0.9872210237059494</w:t>
            </w:r>
          </w:p>
        </w:tc>
        <w:tc>
          <w:tcPr>
            <w:tcW w:w="1043" w:type="dxa"/>
          </w:tcPr>
          <w:p w14:paraId="4FE317E3" w14:textId="77777777" w:rsidR="00301FDD" w:rsidRPr="004E08AC" w:rsidRDefault="00000000" w:rsidP="004E08AC">
            <w:pPr>
              <w:jc w:val="center"/>
              <w:rPr>
                <w:sz w:val="20"/>
                <w:szCs w:val="20"/>
              </w:rPr>
            </w:pPr>
            <w:r w:rsidRPr="004E08AC">
              <w:rPr>
                <w:sz w:val="20"/>
                <w:szCs w:val="20"/>
              </w:rPr>
              <w:t>True</w:t>
            </w:r>
          </w:p>
        </w:tc>
        <w:tc>
          <w:tcPr>
            <w:tcW w:w="1043" w:type="dxa"/>
          </w:tcPr>
          <w:p w14:paraId="56184FEE" w14:textId="77777777" w:rsidR="00301FDD" w:rsidRPr="004E08AC" w:rsidRDefault="00000000" w:rsidP="004E08AC">
            <w:pPr>
              <w:jc w:val="center"/>
              <w:rPr>
                <w:sz w:val="20"/>
                <w:szCs w:val="20"/>
              </w:rPr>
            </w:pPr>
            <w:r w:rsidRPr="004E08AC">
              <w:rPr>
                <w:sz w:val="20"/>
                <w:szCs w:val="20"/>
              </w:rPr>
              <w:t>True</w:t>
            </w:r>
          </w:p>
        </w:tc>
      </w:tr>
      <w:tr w:rsidR="00301FDD" w14:paraId="7CEA829A" w14:textId="77777777" w:rsidTr="004E08AC">
        <w:tc>
          <w:tcPr>
            <w:tcW w:w="658" w:type="dxa"/>
          </w:tcPr>
          <w:p w14:paraId="2F6B0C19" w14:textId="77777777" w:rsidR="00301FDD" w:rsidRPr="004E08AC" w:rsidRDefault="00000000" w:rsidP="004E08AC">
            <w:pPr>
              <w:jc w:val="center"/>
              <w:rPr>
                <w:sz w:val="20"/>
                <w:szCs w:val="20"/>
              </w:rPr>
            </w:pPr>
            <w:r w:rsidRPr="004E08AC">
              <w:rPr>
                <w:sz w:val="20"/>
                <w:szCs w:val="20"/>
              </w:rPr>
              <w:t>Obraz 3</w:t>
            </w:r>
          </w:p>
        </w:tc>
        <w:tc>
          <w:tcPr>
            <w:tcW w:w="1044" w:type="dxa"/>
          </w:tcPr>
          <w:p w14:paraId="38BBE76F" w14:textId="77777777" w:rsidR="00301FDD" w:rsidRPr="004E08AC" w:rsidRDefault="00000000" w:rsidP="004E08AC">
            <w:pPr>
              <w:jc w:val="center"/>
              <w:rPr>
                <w:sz w:val="20"/>
                <w:szCs w:val="20"/>
              </w:rPr>
            </w:pPr>
            <w:r w:rsidRPr="004E08AC">
              <w:rPr>
                <w:sz w:val="20"/>
                <w:szCs w:val="20"/>
              </w:rPr>
              <w:t>11788800</w:t>
            </w:r>
          </w:p>
        </w:tc>
        <w:tc>
          <w:tcPr>
            <w:tcW w:w="1119" w:type="dxa"/>
          </w:tcPr>
          <w:p w14:paraId="1BAA6AB0" w14:textId="77777777" w:rsidR="00301FDD" w:rsidRPr="004E08AC" w:rsidRDefault="00000000" w:rsidP="004E08AC">
            <w:pPr>
              <w:jc w:val="center"/>
              <w:rPr>
                <w:sz w:val="20"/>
                <w:szCs w:val="20"/>
              </w:rPr>
            </w:pPr>
            <w:r w:rsidRPr="004E08AC">
              <w:rPr>
                <w:sz w:val="20"/>
                <w:szCs w:val="20"/>
              </w:rPr>
              <w:t>1943456</w:t>
            </w:r>
          </w:p>
        </w:tc>
        <w:tc>
          <w:tcPr>
            <w:tcW w:w="1264" w:type="dxa"/>
          </w:tcPr>
          <w:p w14:paraId="73CBA1D9" w14:textId="77777777" w:rsidR="00301FDD" w:rsidRPr="004E08AC" w:rsidRDefault="00000000" w:rsidP="004E08AC">
            <w:pPr>
              <w:jc w:val="center"/>
              <w:rPr>
                <w:sz w:val="20"/>
                <w:szCs w:val="20"/>
              </w:rPr>
            </w:pPr>
            <w:r w:rsidRPr="004E08AC">
              <w:rPr>
                <w:sz w:val="20"/>
                <w:szCs w:val="20"/>
              </w:rPr>
              <w:t>2031856</w:t>
            </w:r>
          </w:p>
        </w:tc>
        <w:tc>
          <w:tcPr>
            <w:tcW w:w="1643" w:type="dxa"/>
          </w:tcPr>
          <w:p w14:paraId="660CFFB6" w14:textId="77777777" w:rsidR="00301FDD" w:rsidRPr="004E08AC" w:rsidRDefault="00000000" w:rsidP="004E08AC">
            <w:pPr>
              <w:jc w:val="center"/>
              <w:rPr>
                <w:sz w:val="20"/>
                <w:szCs w:val="20"/>
              </w:rPr>
            </w:pPr>
            <w:r w:rsidRPr="004E08AC">
              <w:rPr>
                <w:sz w:val="20"/>
                <w:szCs w:val="20"/>
              </w:rPr>
              <w:t>6.065894982958194</w:t>
            </w:r>
          </w:p>
        </w:tc>
        <w:tc>
          <w:tcPr>
            <w:tcW w:w="1643" w:type="dxa"/>
          </w:tcPr>
          <w:p w14:paraId="1BBAC8F4" w14:textId="77777777" w:rsidR="00301FDD" w:rsidRPr="004E08AC" w:rsidRDefault="00000000" w:rsidP="004E08AC">
            <w:pPr>
              <w:jc w:val="center"/>
              <w:rPr>
                <w:sz w:val="20"/>
                <w:szCs w:val="20"/>
              </w:rPr>
            </w:pPr>
            <w:r w:rsidRPr="004E08AC">
              <w:rPr>
                <w:sz w:val="20"/>
                <w:szCs w:val="20"/>
              </w:rPr>
              <w:t>5.801985967509508</w:t>
            </w:r>
          </w:p>
        </w:tc>
        <w:tc>
          <w:tcPr>
            <w:tcW w:w="1043" w:type="dxa"/>
          </w:tcPr>
          <w:p w14:paraId="67BBF854" w14:textId="77777777" w:rsidR="00301FDD" w:rsidRPr="004E08AC" w:rsidRDefault="00000000" w:rsidP="004E08AC">
            <w:pPr>
              <w:jc w:val="center"/>
              <w:rPr>
                <w:sz w:val="20"/>
                <w:szCs w:val="20"/>
              </w:rPr>
            </w:pPr>
            <w:r w:rsidRPr="004E08AC">
              <w:rPr>
                <w:sz w:val="20"/>
                <w:szCs w:val="20"/>
              </w:rPr>
              <w:t>True</w:t>
            </w:r>
          </w:p>
        </w:tc>
        <w:tc>
          <w:tcPr>
            <w:tcW w:w="1043" w:type="dxa"/>
          </w:tcPr>
          <w:p w14:paraId="3132977E" w14:textId="77777777" w:rsidR="00301FDD" w:rsidRPr="004E08AC" w:rsidRDefault="00000000" w:rsidP="004E08AC">
            <w:pPr>
              <w:jc w:val="center"/>
              <w:rPr>
                <w:sz w:val="20"/>
                <w:szCs w:val="20"/>
              </w:rPr>
            </w:pPr>
            <w:r w:rsidRPr="004E08AC">
              <w:rPr>
                <w:sz w:val="20"/>
                <w:szCs w:val="20"/>
              </w:rPr>
              <w:t>True</w:t>
            </w:r>
          </w:p>
        </w:tc>
      </w:tr>
    </w:tbl>
    <w:p w14:paraId="74435875" w14:textId="77777777" w:rsidR="004E08AC" w:rsidRDefault="004E08AC"/>
    <w:p w14:paraId="7B6B7C95" w14:textId="1520FFCC" w:rsidR="004E08AC" w:rsidRDefault="004E08AC" w:rsidP="004E08AC">
      <w:pPr>
        <w:jc w:val="center"/>
      </w:pPr>
      <w:r>
        <w:t>Wektory traktowane są jako tablice Numpy, a pamięć o oryginalnym rozmiarze wektorów jest zwracana dodatkowo przez funkcję kompresującą.</w:t>
      </w:r>
      <w:r w:rsidR="00F3420B">
        <w:t xml:space="preserve"> Porównanie macierzy przed I po kompresji w celu sprawdzenia, czy została uzyskana oryginalna macierz, wykonywane jest poprzez funkcję </w:t>
      </w:r>
    </w:p>
    <w:p w14:paraId="038A41D6" w14:textId="1748DC5C" w:rsidR="00F3420B" w:rsidRPr="00F3420B" w:rsidRDefault="00F3420B" w:rsidP="00F3420B">
      <w:pPr>
        <w:shd w:val="clear" w:color="auto" w:fill="1F1F1F"/>
        <w:spacing w:after="0" w:line="285" w:lineRule="atLeast"/>
        <w:jc w:val="center"/>
        <w:rPr>
          <w:rFonts w:ascii="Consolas" w:eastAsia="Times New Roman" w:hAnsi="Consolas" w:cs="Times New Roman"/>
          <w:color w:val="CCCCCC"/>
          <w:sz w:val="21"/>
          <w:szCs w:val="21"/>
          <w:lang w:val="pl-PL" w:eastAsia="pl-PL"/>
        </w:rPr>
      </w:pPr>
      <w:r w:rsidRPr="00F3420B">
        <w:rPr>
          <w:rFonts w:ascii="Consolas" w:eastAsia="Times New Roman" w:hAnsi="Consolas" w:cs="Times New Roman"/>
          <w:color w:val="4EC9B0"/>
          <w:sz w:val="21"/>
          <w:szCs w:val="21"/>
          <w:lang w:val="pl-PL" w:eastAsia="pl-PL"/>
        </w:rPr>
        <w:t>np</w:t>
      </w:r>
      <w:r w:rsidRPr="00F3420B">
        <w:rPr>
          <w:rFonts w:ascii="Consolas" w:eastAsia="Times New Roman" w:hAnsi="Consolas" w:cs="Times New Roman"/>
          <w:color w:val="CCCCCC"/>
          <w:sz w:val="21"/>
          <w:szCs w:val="21"/>
          <w:lang w:val="pl-PL" w:eastAsia="pl-PL"/>
        </w:rPr>
        <w:t>.</w:t>
      </w:r>
      <w:r w:rsidRPr="00F3420B">
        <w:rPr>
          <w:rFonts w:ascii="Consolas" w:eastAsia="Times New Roman" w:hAnsi="Consolas" w:cs="Times New Roman"/>
          <w:color w:val="DCDCAA"/>
          <w:sz w:val="21"/>
          <w:szCs w:val="21"/>
          <w:lang w:val="pl-PL" w:eastAsia="pl-PL"/>
        </w:rPr>
        <w:t>array_equal</w:t>
      </w:r>
      <w:r w:rsidRPr="00F3420B">
        <w:rPr>
          <w:rFonts w:ascii="Consolas" w:eastAsia="Times New Roman" w:hAnsi="Consolas" w:cs="Times New Roman"/>
          <w:color w:val="CCCCCC"/>
          <w:sz w:val="21"/>
          <w:szCs w:val="21"/>
          <w:lang w:val="pl-PL" w:eastAsia="pl-PL"/>
        </w:rPr>
        <w:t>()</w:t>
      </w:r>
    </w:p>
    <w:p w14:paraId="71FD7281" w14:textId="77777777" w:rsidR="00F3420B" w:rsidRDefault="00F3420B" w:rsidP="00F3420B"/>
    <w:p w14:paraId="12FBA0C7" w14:textId="7BA64200" w:rsidR="004E08AC" w:rsidRDefault="004E08AC" w:rsidP="004E08AC">
      <w:pPr>
        <w:jc w:val="center"/>
      </w:pPr>
      <w:r>
        <w:t>Obserwacje I wnioski</w:t>
      </w:r>
    </w:p>
    <w:p w14:paraId="15BFEAC2" w14:textId="2188212A" w:rsidR="00BA314E" w:rsidRPr="00BA314E" w:rsidRDefault="00BA314E" w:rsidP="00BA314E">
      <w:pPr>
        <w:jc w:val="center"/>
        <w:rPr>
          <w:lang w:val="pl-PL"/>
        </w:rPr>
      </w:pPr>
      <w:r w:rsidRPr="00BA314E">
        <w:rPr>
          <w:lang w:val="pl-PL"/>
        </w:rPr>
        <w:t>Obrazy proste, o ograniczonej liczbie kolorów, w których te same barwy często występują obok siebie, są skutecznie kompresowane przy użyciu algorytmów opracowanych podczas zajęć laboratoryjnych. Jednak w przypadku zastosowanego kolorowego obrazu, rozmiar pliku po kompresji okazał się większy niż rozmiar oryginału — i to dla obu badanych algorytmów.</w:t>
      </w:r>
    </w:p>
    <w:p w14:paraId="7E9DC660" w14:textId="77777777" w:rsidR="00BA314E" w:rsidRPr="00BA314E" w:rsidRDefault="00BA314E" w:rsidP="00BA314E">
      <w:pPr>
        <w:jc w:val="center"/>
        <w:rPr>
          <w:lang w:val="pl-PL"/>
        </w:rPr>
      </w:pPr>
      <w:r w:rsidRPr="00BA314E">
        <w:rPr>
          <w:lang w:val="pl-PL"/>
        </w:rPr>
        <w:t>Wynika z tego, że zarówno algorytm RLE, jak i ByteRun, sprawdzają się dobrze w przypadku danych, w których często powtarzają się identyczne elementy znajdujące się w bezpośrednim sąsiedztwie. Gdy natomiast dane są zróżnicowane lub mimo niewielkiej różnorodności te same wartości nie pojawiają się obok siebie, algorytmy te nie tylko zawodzą w zmniejszaniu rozmiaru, ale wręcz mogą prowadzić do jego zwiększenia.</w:t>
      </w:r>
    </w:p>
    <w:p w14:paraId="72BEFB6A" w14:textId="550E0418" w:rsidR="004E08AC" w:rsidRDefault="004E08AC" w:rsidP="00BA314E">
      <w:pPr>
        <w:jc w:val="center"/>
      </w:pPr>
    </w:p>
    <w:sectPr w:rsidR="004E08A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anumerowan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anumerowan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apunktowana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apunktowana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anumerowan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apunktowana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1331786819">
    <w:abstractNumId w:val="8"/>
  </w:num>
  <w:num w:numId="2" w16cid:durableId="937835424">
    <w:abstractNumId w:val="6"/>
  </w:num>
  <w:num w:numId="3" w16cid:durableId="525484355">
    <w:abstractNumId w:val="5"/>
  </w:num>
  <w:num w:numId="4" w16cid:durableId="971907193">
    <w:abstractNumId w:val="4"/>
  </w:num>
  <w:num w:numId="5" w16cid:durableId="1374303763">
    <w:abstractNumId w:val="7"/>
  </w:num>
  <w:num w:numId="6" w16cid:durableId="310334800">
    <w:abstractNumId w:val="3"/>
  </w:num>
  <w:num w:numId="7" w16cid:durableId="75396755">
    <w:abstractNumId w:val="2"/>
  </w:num>
  <w:num w:numId="8" w16cid:durableId="633605031">
    <w:abstractNumId w:val="1"/>
  </w:num>
  <w:num w:numId="9" w16cid:durableId="4222663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defaultTabStop w:val="720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34616"/>
    <w:rsid w:val="0006063C"/>
    <w:rsid w:val="0015074B"/>
    <w:rsid w:val="0029639D"/>
    <w:rsid w:val="00301FDD"/>
    <w:rsid w:val="00326F90"/>
    <w:rsid w:val="00435A04"/>
    <w:rsid w:val="00464A40"/>
    <w:rsid w:val="004E08AC"/>
    <w:rsid w:val="00804D19"/>
    <w:rsid w:val="00AA1D8D"/>
    <w:rsid w:val="00B47730"/>
    <w:rsid w:val="00BA314E"/>
    <w:rsid w:val="00CB0664"/>
    <w:rsid w:val="00F3420B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068DD0C"/>
  <w14:defaultImageDpi w14:val="300"/>
  <w15:docId w15:val="{876B5AE0-A088-45FA-A4A7-E219120721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FC693F"/>
  </w:style>
  <w:style w:type="paragraph" w:styleId="Nagwek1">
    <w:name w:val="heading 1"/>
    <w:basedOn w:val="Normalny"/>
    <w:next w:val="Normalny"/>
    <w:link w:val="Nagwek1Znak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Nagwek">
    <w:name w:val="header"/>
    <w:basedOn w:val="Normalny"/>
    <w:link w:val="NagwekZnak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E618BF"/>
  </w:style>
  <w:style w:type="paragraph" w:styleId="Stopka">
    <w:name w:val="footer"/>
    <w:basedOn w:val="Normalny"/>
    <w:link w:val="StopkaZnak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E618BF"/>
  </w:style>
  <w:style w:type="paragraph" w:styleId="Bezodstpw">
    <w:name w:val="No Spacing"/>
    <w:uiPriority w:val="1"/>
    <w:qFormat/>
    <w:rsid w:val="00FC693F"/>
    <w:pPr>
      <w:spacing w:after="0" w:line="240" w:lineRule="auto"/>
    </w:pPr>
  </w:style>
  <w:style w:type="character" w:customStyle="1" w:styleId="Nagwek1Znak">
    <w:name w:val="Nagłówek 1 Znak"/>
    <w:basedOn w:val="Domylnaczcionkaakapitu"/>
    <w:link w:val="Nagwek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gwek3Znak">
    <w:name w:val="Nagłówek 3 Znak"/>
    <w:basedOn w:val="Domylnaczcionkaakapitu"/>
    <w:link w:val="Nagwek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ytu">
    <w:name w:val="Title"/>
    <w:basedOn w:val="Normalny"/>
    <w:next w:val="Normalny"/>
    <w:link w:val="TytuZnak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ytuZnak">
    <w:name w:val="Podtytuł Znak"/>
    <w:basedOn w:val="Domylnaczcionkaakapitu"/>
    <w:link w:val="Podtytu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kapitzlist">
    <w:name w:val="List Paragraph"/>
    <w:basedOn w:val="Normalny"/>
    <w:uiPriority w:val="34"/>
    <w:qFormat/>
    <w:rsid w:val="00FC693F"/>
    <w:pPr>
      <w:ind w:left="720"/>
      <w:contextualSpacing/>
    </w:pPr>
  </w:style>
  <w:style w:type="paragraph" w:styleId="Tekstpodstawowy">
    <w:name w:val="Body Text"/>
    <w:basedOn w:val="Normalny"/>
    <w:link w:val="TekstpodstawowyZnak"/>
    <w:uiPriority w:val="99"/>
    <w:unhideWhenUsed/>
    <w:rsid w:val="00AA1D8D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rsid w:val="00AA1D8D"/>
  </w:style>
  <w:style w:type="paragraph" w:styleId="Tekstpodstawowy2">
    <w:name w:val="Body Text 2"/>
    <w:basedOn w:val="Normalny"/>
    <w:link w:val="Tekstpodstawowy2Znak"/>
    <w:uiPriority w:val="99"/>
    <w:unhideWhenUsed/>
    <w:rsid w:val="00AA1D8D"/>
    <w:pPr>
      <w:spacing w:after="120" w:line="480" w:lineRule="auto"/>
    </w:pPr>
  </w:style>
  <w:style w:type="character" w:customStyle="1" w:styleId="Tekstpodstawowy2Znak">
    <w:name w:val="Tekst podstawowy 2 Znak"/>
    <w:basedOn w:val="Domylnaczcionkaakapitu"/>
    <w:link w:val="Tekstpodstawowy2"/>
    <w:uiPriority w:val="99"/>
    <w:rsid w:val="00AA1D8D"/>
  </w:style>
  <w:style w:type="paragraph" w:styleId="Tekstpodstawowy3">
    <w:name w:val="Body Text 3"/>
    <w:basedOn w:val="Normalny"/>
    <w:link w:val="Tekstpodstawowy3Znak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kstpodstawowy3Znak">
    <w:name w:val="Tekst podstawowy 3 Znak"/>
    <w:basedOn w:val="Domylnaczcionkaakapitu"/>
    <w:link w:val="Tekstpodstawowy3"/>
    <w:uiPriority w:val="99"/>
    <w:rsid w:val="00AA1D8D"/>
    <w:rPr>
      <w:sz w:val="16"/>
      <w:szCs w:val="16"/>
    </w:rPr>
  </w:style>
  <w:style w:type="paragraph" w:styleId="Lista">
    <w:name w:val="List"/>
    <w:basedOn w:val="Normalny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ny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ny"/>
    <w:uiPriority w:val="99"/>
    <w:unhideWhenUsed/>
    <w:rsid w:val="00326F90"/>
    <w:pPr>
      <w:ind w:left="1080" w:hanging="360"/>
      <w:contextualSpacing/>
    </w:pPr>
  </w:style>
  <w:style w:type="paragraph" w:styleId="Listapunktowana">
    <w:name w:val="List Bullet"/>
    <w:basedOn w:val="Normalny"/>
    <w:uiPriority w:val="99"/>
    <w:unhideWhenUsed/>
    <w:rsid w:val="00326F90"/>
    <w:pPr>
      <w:numPr>
        <w:numId w:val="1"/>
      </w:numPr>
      <w:contextualSpacing/>
    </w:pPr>
  </w:style>
  <w:style w:type="paragraph" w:styleId="Listapunktowana2">
    <w:name w:val="List Bullet 2"/>
    <w:basedOn w:val="Normalny"/>
    <w:uiPriority w:val="99"/>
    <w:unhideWhenUsed/>
    <w:rsid w:val="00326F90"/>
    <w:pPr>
      <w:numPr>
        <w:numId w:val="2"/>
      </w:numPr>
      <w:contextualSpacing/>
    </w:pPr>
  </w:style>
  <w:style w:type="paragraph" w:styleId="Listapunktowana3">
    <w:name w:val="List Bullet 3"/>
    <w:basedOn w:val="Normalny"/>
    <w:uiPriority w:val="99"/>
    <w:unhideWhenUsed/>
    <w:rsid w:val="00326F90"/>
    <w:pPr>
      <w:numPr>
        <w:numId w:val="3"/>
      </w:numPr>
      <w:contextualSpacing/>
    </w:pPr>
  </w:style>
  <w:style w:type="paragraph" w:styleId="Listanumerowana">
    <w:name w:val="List Number"/>
    <w:basedOn w:val="Normalny"/>
    <w:uiPriority w:val="99"/>
    <w:unhideWhenUsed/>
    <w:rsid w:val="00326F90"/>
    <w:pPr>
      <w:numPr>
        <w:numId w:val="5"/>
      </w:numPr>
      <w:contextualSpacing/>
    </w:pPr>
  </w:style>
  <w:style w:type="paragraph" w:styleId="Listanumerowana2">
    <w:name w:val="List Number 2"/>
    <w:basedOn w:val="Normalny"/>
    <w:uiPriority w:val="99"/>
    <w:unhideWhenUsed/>
    <w:rsid w:val="0029639D"/>
    <w:pPr>
      <w:numPr>
        <w:numId w:val="6"/>
      </w:numPr>
      <w:contextualSpacing/>
    </w:pPr>
  </w:style>
  <w:style w:type="paragraph" w:styleId="Listanumerowana3">
    <w:name w:val="List Number 3"/>
    <w:basedOn w:val="Normalny"/>
    <w:uiPriority w:val="99"/>
    <w:unhideWhenUsed/>
    <w:rsid w:val="0029639D"/>
    <w:pPr>
      <w:numPr>
        <w:numId w:val="7"/>
      </w:numPr>
      <w:contextualSpacing/>
    </w:pPr>
  </w:style>
  <w:style w:type="paragraph" w:styleId="Lista-kontynuacja">
    <w:name w:val="List Continue"/>
    <w:basedOn w:val="Normalny"/>
    <w:uiPriority w:val="99"/>
    <w:unhideWhenUsed/>
    <w:rsid w:val="0029639D"/>
    <w:pPr>
      <w:spacing w:after="120"/>
      <w:ind w:left="360"/>
      <w:contextualSpacing/>
    </w:pPr>
  </w:style>
  <w:style w:type="paragraph" w:styleId="Lista-kontynuacja2">
    <w:name w:val="List Continue 2"/>
    <w:basedOn w:val="Normalny"/>
    <w:uiPriority w:val="99"/>
    <w:unhideWhenUsed/>
    <w:rsid w:val="0029639D"/>
    <w:pPr>
      <w:spacing w:after="120"/>
      <w:ind w:left="720"/>
      <w:contextualSpacing/>
    </w:pPr>
  </w:style>
  <w:style w:type="paragraph" w:styleId="Lista-kontynuacja3">
    <w:name w:val="List Continue 3"/>
    <w:basedOn w:val="Normalny"/>
    <w:uiPriority w:val="99"/>
    <w:unhideWhenUsed/>
    <w:rsid w:val="0029639D"/>
    <w:pPr>
      <w:spacing w:after="120"/>
      <w:ind w:left="1080"/>
      <w:contextualSpacing/>
    </w:pPr>
  </w:style>
  <w:style w:type="paragraph" w:styleId="Tekstmakra">
    <w:name w:val="macro"/>
    <w:link w:val="TekstmakraZnak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kstmakraZnak">
    <w:name w:val="Tekst makra Znak"/>
    <w:basedOn w:val="Domylnaczcionkaakapitu"/>
    <w:link w:val="Tekstmakra"/>
    <w:uiPriority w:val="99"/>
    <w:rsid w:val="0029639D"/>
    <w:rPr>
      <w:rFonts w:ascii="Courier" w:hAnsi="Courier"/>
      <w:sz w:val="20"/>
      <w:szCs w:val="20"/>
    </w:rPr>
  </w:style>
  <w:style w:type="paragraph" w:styleId="Cytat">
    <w:name w:val="Quote"/>
    <w:basedOn w:val="Normalny"/>
    <w:next w:val="Normalny"/>
    <w:link w:val="CytatZnak"/>
    <w:uiPriority w:val="29"/>
    <w:qFormat/>
    <w:rsid w:val="00FC693F"/>
    <w:rPr>
      <w:i/>
      <w:iCs/>
      <w:color w:val="000000" w:themeColor="text1"/>
    </w:rPr>
  </w:style>
  <w:style w:type="character" w:customStyle="1" w:styleId="CytatZnak">
    <w:name w:val="Cytat Znak"/>
    <w:basedOn w:val="Domylnaczcionkaakapitu"/>
    <w:link w:val="Cytat"/>
    <w:uiPriority w:val="29"/>
    <w:rsid w:val="00FC693F"/>
    <w:rPr>
      <w:i/>
      <w:iCs/>
      <w:color w:val="000000" w:themeColor="text1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Legenda">
    <w:name w:val="caption"/>
    <w:basedOn w:val="Normalny"/>
    <w:next w:val="Normalny"/>
    <w:uiPriority w:val="35"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Pogrubienie">
    <w:name w:val="Strong"/>
    <w:basedOn w:val="Domylnaczcionkaakapitu"/>
    <w:uiPriority w:val="22"/>
    <w:qFormat/>
    <w:rsid w:val="00FC693F"/>
    <w:rPr>
      <w:b/>
      <w:bCs/>
    </w:rPr>
  </w:style>
  <w:style w:type="character" w:styleId="Uwydatnienie">
    <w:name w:val="Emphasis"/>
    <w:basedOn w:val="Domylnaczcionkaakapitu"/>
    <w:uiPriority w:val="20"/>
    <w:qFormat/>
    <w:rsid w:val="00FC693F"/>
    <w:rPr>
      <w:i/>
      <w:iCs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FC693F"/>
    <w:rPr>
      <w:b/>
      <w:bCs/>
      <w:i/>
      <w:iCs/>
      <w:color w:val="4F81BD" w:themeColor="accent1"/>
    </w:rPr>
  </w:style>
  <w:style w:type="character" w:styleId="Wyrnieniedelikatne">
    <w:name w:val="Subtle Emphasis"/>
    <w:basedOn w:val="Domylnaczcionkaakapitu"/>
    <w:uiPriority w:val="19"/>
    <w:qFormat/>
    <w:rsid w:val="00FC693F"/>
    <w:rPr>
      <w:i/>
      <w:iCs/>
      <w:color w:val="808080" w:themeColor="text1" w:themeTint="7F"/>
    </w:rPr>
  </w:style>
  <w:style w:type="character" w:styleId="Wyrnienieintensywne">
    <w:name w:val="Intense Emphasis"/>
    <w:basedOn w:val="Domylnaczcionkaakapitu"/>
    <w:uiPriority w:val="21"/>
    <w:qFormat/>
    <w:rsid w:val="00FC693F"/>
    <w:rPr>
      <w:b/>
      <w:bCs/>
      <w:i/>
      <w:iCs/>
      <w:color w:val="4F81BD" w:themeColor="accent1"/>
    </w:rPr>
  </w:style>
  <w:style w:type="character" w:styleId="Odwoaniedelikatne">
    <w:name w:val="Subtle Reference"/>
    <w:basedOn w:val="Domylnaczcionkaakapitu"/>
    <w:uiPriority w:val="31"/>
    <w:qFormat/>
    <w:rsid w:val="00FC693F"/>
    <w:rPr>
      <w:smallCaps/>
      <w:color w:val="C0504D" w:themeColor="accent2"/>
      <w:u w:val="single"/>
    </w:rPr>
  </w:style>
  <w:style w:type="character" w:styleId="Odwoanieintensywne">
    <w:name w:val="Intense Reference"/>
    <w:basedOn w:val="Domylnaczcionkaakapitu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ytuksiki">
    <w:name w:val="Book Title"/>
    <w:basedOn w:val="Domylnaczcionkaakapitu"/>
    <w:uiPriority w:val="33"/>
    <w:qFormat/>
    <w:rsid w:val="00FC693F"/>
    <w:rPr>
      <w:b/>
      <w:bCs/>
      <w:smallCaps/>
      <w:spacing w:val="5"/>
    </w:rPr>
  </w:style>
  <w:style w:type="paragraph" w:styleId="Nagwekspisutreci">
    <w:name w:val="TOC Heading"/>
    <w:basedOn w:val="Nagwek1"/>
    <w:next w:val="Normalny"/>
    <w:uiPriority w:val="39"/>
    <w:semiHidden/>
    <w:unhideWhenUsed/>
    <w:qFormat/>
    <w:rsid w:val="00FC693F"/>
    <w:pPr>
      <w:outlineLvl w:val="9"/>
    </w:pPr>
  </w:style>
  <w:style w:type="table" w:styleId="Tabela-Siatka">
    <w:name w:val="Table Grid"/>
    <w:basedOn w:val="Standardowy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Jasnecieniowanie">
    <w:name w:val="Light Shading"/>
    <w:basedOn w:val="Standardowy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Jasnecieniowanieakcent1">
    <w:name w:val="Light Shading Accent 1"/>
    <w:basedOn w:val="Standardowy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Jasnecieniowanieakcent2">
    <w:name w:val="Light Shading Accent 2"/>
    <w:basedOn w:val="Standardowy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Jasnecieniowanieakcent3">
    <w:name w:val="Light Shading Accent 3"/>
    <w:basedOn w:val="Standardowy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Jasnecieniowanieakcent4">
    <w:name w:val="Light Shading Accent 4"/>
    <w:basedOn w:val="Standardowy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Jasnecieniowanieakcent5">
    <w:name w:val="Light Shading Accent 5"/>
    <w:basedOn w:val="Standardowy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Jasnecieniowanieakcent6">
    <w:name w:val="Light Shading Accent 6"/>
    <w:basedOn w:val="Standardowy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Jasnalista">
    <w:name w:val="Light List"/>
    <w:basedOn w:val="Standardowy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Jasnalistaakcent1">
    <w:name w:val="Light List Accent 1"/>
    <w:basedOn w:val="Standardowy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Jasnalistaakcent2">
    <w:name w:val="Light List Accent 2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Jasnalistaakcent3">
    <w:name w:val="Light List Accent 3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Jasnalistaakcent4">
    <w:name w:val="Light List Accent 4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Jasnalistaakcent5">
    <w:name w:val="Light List Accent 5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Jasnalistaakcent6">
    <w:name w:val="Light List Accent 6"/>
    <w:basedOn w:val="Standardowy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Jasnasiatka">
    <w:name w:val="Light Grid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Jasnasiatkaakcent1">
    <w:name w:val="Light Grid Accent 1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Jasnasiatkaakcent2">
    <w:name w:val="Light Grid Accent 2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Jasnasiatkaakcent3">
    <w:name w:val="Light Grid Accent 3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Jasnasiatkaakcent4">
    <w:name w:val="Light Grid Accent 4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Jasnasiatkaakcent5">
    <w:name w:val="Light Grid Accent 5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Jasnasiatkaakcent6">
    <w:name w:val="Light Grid Accent 6"/>
    <w:basedOn w:val="Standardowy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redniecieniowanie1">
    <w:name w:val="Medium Shading 1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1">
    <w:name w:val="Medium Shading 1 Accent 1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2">
    <w:name w:val="Medium Shading 1 Accent 2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3">
    <w:name w:val="Medium Shading 1 Accent 3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4">
    <w:name w:val="Medium Shading 1 Accent 4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5">
    <w:name w:val="Medium Shading 1 Accent 5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1akcent6">
    <w:name w:val="Medium Shading 1 Accent 6"/>
    <w:basedOn w:val="Standardowy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redniecieniowanie2">
    <w:name w:val="Medium Shading 2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1">
    <w:name w:val="Medium Shading 2 Accent 1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2">
    <w:name w:val="Medium Shading 2 Accent 2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3">
    <w:name w:val="Medium Shading 2 Accent 3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4">
    <w:name w:val="Medium Shading 2 Accent 4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5">
    <w:name w:val="Medium Shading 2 Accent 5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ecieniowanie2akcent6">
    <w:name w:val="Medium Shading 2 Accent 6"/>
    <w:basedOn w:val="Standardowy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rednialista1">
    <w:name w:val="Medium List 1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rednialista1akcent1">
    <w:name w:val="Medium List 1 Accent 1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rednialista1akcent2">
    <w:name w:val="Medium List 1 Accent 2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rednialista1akcent3">
    <w:name w:val="Medium List 1 Accent 3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rednialista1akcent4">
    <w:name w:val="Medium List 1 Accent 4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rednialista1akcent5">
    <w:name w:val="Medium List 1 Accent 5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rednialista1akcent6">
    <w:name w:val="Medium List 1 Accent 6"/>
    <w:basedOn w:val="Standardowy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rednialista2">
    <w:name w:val="Medium List 2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1">
    <w:name w:val="Medium List 2 Accent 1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2">
    <w:name w:val="Medium List 2 Accent 2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3">
    <w:name w:val="Medium List 2 Accent 3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4">
    <w:name w:val="Medium List 2 Accent 4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5">
    <w:name w:val="Medium List 2 Accent 5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lista2akcent6">
    <w:name w:val="Medium List 2 Accent 6"/>
    <w:basedOn w:val="Standardowy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redniasiatka1">
    <w:name w:val="Medium Grid 1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redniasiatka1akcent1">
    <w:name w:val="Medium Grid 1 Accent 1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redniasiatka1akcent2">
    <w:name w:val="Medium Grid 1 Accent 2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redniasiatka1akcent3">
    <w:name w:val="Medium Grid 1 Accent 3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redniasiatka1akcent4">
    <w:name w:val="Medium Grid 1 Accent 4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redniasiatka1akcent5">
    <w:name w:val="Medium Grid 1 Accent 5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redniasiatka1akcent6">
    <w:name w:val="Medium Grid 1 Accent 6"/>
    <w:basedOn w:val="Standardowy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redniasiatka2">
    <w:name w:val="Medium Grid 2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1">
    <w:name w:val="Medium Grid 2 Accent 1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2">
    <w:name w:val="Medium Grid 2 Accent 2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3">
    <w:name w:val="Medium Grid 2 Accent 3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4">
    <w:name w:val="Medium Grid 2 Accent 4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5">
    <w:name w:val="Medium Grid 2 Accent 5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2akcent6">
    <w:name w:val="Medium Grid 2 Accent 6"/>
    <w:basedOn w:val="Standardowy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redniasiatka3">
    <w:name w:val="Medium Grid 3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redniasiatka3akcent1">
    <w:name w:val="Medium Grid 3 Accent 1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redniasiatka3akcent2">
    <w:name w:val="Medium Grid 3 Accent 2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redniasiatka3akcent3">
    <w:name w:val="Medium Grid 3 Accent 3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redniasiatka3akcent4">
    <w:name w:val="Medium Grid 3 Accent 4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redniasiatka3akcent5">
    <w:name w:val="Medium Grid 3 Accent 5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redniasiatka3akcent6">
    <w:name w:val="Medium Grid 3 Accent 6"/>
    <w:basedOn w:val="Standardowy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Ciemnalista">
    <w:name w:val="Dark List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Ciemnalista2akcent1">
    <w:name w:val="Dark List Accent 1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Ciemnalistaakcent2">
    <w:name w:val="Dark List Accent 2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Ciemnalistaakcent3">
    <w:name w:val="Dark List Accent 3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Ciemnalistaakcent4">
    <w:name w:val="Dark List Accent 4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Ciemnalistaakcent5">
    <w:name w:val="Dark List Accent 5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Ciemnalistaakcent6">
    <w:name w:val="Dark List Accent 6"/>
    <w:basedOn w:val="Standardowy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Kolorowecieniowanie">
    <w:name w:val="Colorful Shading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1">
    <w:name w:val="Colorful Shading Accent 1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2">
    <w:name w:val="Colorful Shading Accent 2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3">
    <w:name w:val="Colorful Shading Accent 3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olorowecieniowanieakcent4">
    <w:name w:val="Colorful Shading Accent 4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5">
    <w:name w:val="Colorful Shading Accent 5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ecieniowanieakcent6">
    <w:name w:val="Colorful Shading Accent 6"/>
    <w:basedOn w:val="Standardowy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Kolorowalista">
    <w:name w:val="Colorful List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Kolorowalistaakcent1">
    <w:name w:val="Colorful List Accent 1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Kolorowalistaakcent2">
    <w:name w:val="Colorful List Accent 2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Kolorowalistaakcent3">
    <w:name w:val="Colorful List Accent 3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Kolorowalistaakcent4">
    <w:name w:val="Colorful List Accent 4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Kolorowalistaakcent5">
    <w:name w:val="Colorful List Accent 5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Kolorowalistaakcent6">
    <w:name w:val="Colorful List Accent 6"/>
    <w:basedOn w:val="Standardowy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Kolorowasiatka">
    <w:name w:val="Colorful Grid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olorowasiatkaakcent1">
    <w:name w:val="Colorful Grid Accent 1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Kolorowasiatkaakcent2">
    <w:name w:val="Colorful Grid Accent 2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Kolorowasiatkaakcent3">
    <w:name w:val="Colorful Grid Accent 3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Kolorowasiatkaakcent4">
    <w:name w:val="Colorful Grid Accent 4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Kolorowasiatkaakcent5">
    <w:name w:val="Colorful Grid Accent 5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Kolorowasiatkaakcent6">
    <w:name w:val="Colorful Grid Accent 6"/>
    <w:basedOn w:val="Standardowy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72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6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1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7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4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45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99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52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16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6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22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4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67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34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2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502</Words>
  <Characters>3013</Characters>
  <Application>Microsoft Office Word</Application>
  <DocSecurity>0</DocSecurity>
  <Lines>25</Lines>
  <Paragraphs>7</Paragraphs>
  <ScaleCrop>false</ScaleCrop>
  <HeadingPairs>
    <vt:vector size="4" baseType="variant">
      <vt:variant>
        <vt:lpstr>Tytuł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3508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Jacek Jacewicz</cp:lastModifiedBy>
  <cp:revision>5</cp:revision>
  <cp:lastPrinted>2025-04-15T20:20:00Z</cp:lastPrinted>
  <dcterms:created xsi:type="dcterms:W3CDTF">2013-12-23T23:15:00Z</dcterms:created>
  <dcterms:modified xsi:type="dcterms:W3CDTF">2025-04-15T20:20:00Z</dcterms:modified>
  <cp:category/>
</cp:coreProperties>
</file>