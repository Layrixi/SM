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50B9B" w14:textId="77777777" w:rsidR="00C957A2" w:rsidRDefault="00000000">
      <w:pPr>
        <w:pStyle w:val="Tytu"/>
      </w:pPr>
      <w:r>
        <w:t>Sprawozdanie 9</w:t>
      </w:r>
    </w:p>
    <w:p w14:paraId="52CAFC5F" w14:textId="77777777" w:rsidR="00C957A2" w:rsidRDefault="00000000">
      <w:pPr>
        <w:pStyle w:val="Nagwek1"/>
      </w:pPr>
      <w:r>
        <w:t>Część 1 - badanie jakości dla różnych parametrów</w:t>
      </w:r>
    </w:p>
    <w:p w14:paraId="50409D4B" w14:textId="77777777" w:rsidR="00C957A2" w:rsidRDefault="00000000">
      <w:pPr>
        <w:pStyle w:val="Nagwek1"/>
      </w:pPr>
      <w:r>
        <w:t>Plik: clip_2.mp4</w:t>
      </w:r>
    </w:p>
    <w:p w14:paraId="59DF210F" w14:textId="77777777" w:rsidR="00C957A2" w:rsidRDefault="00000000">
      <w:pPr>
        <w:pStyle w:val="Nagwek2"/>
      </w:pPr>
      <w:r>
        <w:t>Subsampling: 4:1:0</w:t>
      </w:r>
    </w:p>
    <w:p w14:paraId="60041BFB" w14:textId="77777777" w:rsidR="00C957A2" w:rsidRDefault="00000000">
      <w:pPr>
        <w:pStyle w:val="Nagwek2"/>
      </w:pPr>
      <w:r>
        <w:t>Dzielnik: 8</w:t>
      </w:r>
    </w:p>
    <w:p w14:paraId="18B25CBB" w14:textId="77777777" w:rsidR="00C957A2" w:rsidRDefault="00000000">
      <w:pPr>
        <w:pStyle w:val="Nagwek2"/>
      </w:pPr>
      <w:r>
        <w:t>Subsampling: 4:4:4, KeyFrame co: 1 klatki</w:t>
      </w:r>
    </w:p>
    <w:p w14:paraId="0D9C1EAB" w14:textId="77777777" w:rsidR="00C957A2" w:rsidRDefault="00000000">
      <w:r>
        <w:t>Region: [150, 250, 150, 450], klatka: 2</w:t>
      </w:r>
    </w:p>
    <w:p w14:paraId="39514A75" w14:textId="77777777" w:rsidR="00C957A2" w:rsidRDefault="00000000">
      <w:r>
        <w:rPr>
          <w:noProof/>
        </w:rPr>
        <w:drawing>
          <wp:inline distT="0" distB="0" distL="0" distR="0" wp14:anchorId="44A48BF3" wp14:editId="7799B03B">
            <wp:extent cx="54864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3727" w14:textId="77777777" w:rsidR="00C957A2" w:rsidRDefault="00000000">
      <w:r>
        <w:t>Region: [150, 250, 150, 450], klatka: 4</w:t>
      </w:r>
    </w:p>
    <w:p w14:paraId="302ACC67" w14:textId="77777777" w:rsidR="00C957A2" w:rsidRDefault="00000000">
      <w:r>
        <w:rPr>
          <w:noProof/>
        </w:rPr>
        <w:drawing>
          <wp:inline distT="0" distB="0" distL="0" distR="0" wp14:anchorId="5E0AC829" wp14:editId="5EADA921">
            <wp:extent cx="5486400" cy="171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15C" w14:textId="77777777" w:rsidR="00C957A2" w:rsidRDefault="00000000">
      <w:r>
        <w:t>Region: [150, 250, 150, 450], klatka: 6</w:t>
      </w:r>
    </w:p>
    <w:p w14:paraId="44D3ED60" w14:textId="77777777" w:rsidR="00C957A2" w:rsidRDefault="00000000">
      <w:r>
        <w:rPr>
          <w:noProof/>
        </w:rPr>
        <w:lastRenderedPageBreak/>
        <w:drawing>
          <wp:inline distT="0" distB="0" distL="0" distR="0" wp14:anchorId="473E47D5" wp14:editId="3B567EFC">
            <wp:extent cx="54864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588" w14:textId="77777777" w:rsidR="00C957A2" w:rsidRDefault="00000000">
      <w:r>
        <w:t>Region: [150, 250, 150, 450], klatka: 8</w:t>
      </w:r>
    </w:p>
    <w:p w14:paraId="4FE63B16" w14:textId="77777777" w:rsidR="00C957A2" w:rsidRDefault="00000000">
      <w:r>
        <w:rPr>
          <w:noProof/>
        </w:rPr>
        <w:drawing>
          <wp:inline distT="0" distB="0" distL="0" distR="0" wp14:anchorId="005263C4" wp14:editId="73C9FDFD">
            <wp:extent cx="5486400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9C2C" w14:textId="77777777" w:rsidR="00C957A2" w:rsidRDefault="00000000">
      <w:r>
        <w:t>Region: [150, 250, 150, 450], klatka: 14</w:t>
      </w:r>
    </w:p>
    <w:p w14:paraId="10F53461" w14:textId="77777777" w:rsidR="00C957A2" w:rsidRDefault="00000000">
      <w:r>
        <w:rPr>
          <w:noProof/>
        </w:rPr>
        <w:drawing>
          <wp:inline distT="0" distB="0" distL="0" distR="0" wp14:anchorId="2721BE10" wp14:editId="548523EF">
            <wp:extent cx="54864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3266" w14:textId="77777777" w:rsidR="00C957A2" w:rsidRDefault="00000000">
      <w:r>
        <w:t>Test: 4:4:4, dzielnik=1, Stopień kompresji: 0.12</w:t>
      </w:r>
    </w:p>
    <w:p w14:paraId="25853FA2" w14:textId="77777777" w:rsidR="00C957A2" w:rsidRDefault="00000000">
      <w:pPr>
        <w:pStyle w:val="Nagwek2"/>
      </w:pPr>
      <w:r>
        <w:t>Subsampling: 4:4:4, KeyFrame co: 2 klatki</w:t>
      </w:r>
    </w:p>
    <w:p w14:paraId="03E6F5C2" w14:textId="77777777" w:rsidR="00C957A2" w:rsidRDefault="00000000">
      <w:r>
        <w:t>Region: [150, 250, 150, 450], klatka: 2</w:t>
      </w:r>
    </w:p>
    <w:p w14:paraId="4E6EC707" w14:textId="77777777" w:rsidR="00C957A2" w:rsidRDefault="00000000">
      <w:r>
        <w:rPr>
          <w:noProof/>
        </w:rPr>
        <w:lastRenderedPageBreak/>
        <w:drawing>
          <wp:inline distT="0" distB="0" distL="0" distR="0" wp14:anchorId="12C0638A" wp14:editId="79B76531">
            <wp:extent cx="54864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3030" w14:textId="77777777" w:rsidR="00C957A2" w:rsidRDefault="00000000">
      <w:r>
        <w:t>Region: [150, 250, 150, 450], klatka: 4</w:t>
      </w:r>
    </w:p>
    <w:p w14:paraId="56035057" w14:textId="77777777" w:rsidR="00C957A2" w:rsidRDefault="00000000">
      <w:r>
        <w:rPr>
          <w:noProof/>
        </w:rPr>
        <w:drawing>
          <wp:inline distT="0" distB="0" distL="0" distR="0" wp14:anchorId="0BB2149F" wp14:editId="49CDC924">
            <wp:extent cx="54864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0E91" w14:textId="77777777" w:rsidR="00C957A2" w:rsidRDefault="00000000">
      <w:r>
        <w:t>Region: [150, 250, 150, 450], klatka: 6</w:t>
      </w:r>
    </w:p>
    <w:p w14:paraId="79F1BF44" w14:textId="77777777" w:rsidR="00C957A2" w:rsidRDefault="00000000">
      <w:r>
        <w:rPr>
          <w:noProof/>
        </w:rPr>
        <w:drawing>
          <wp:inline distT="0" distB="0" distL="0" distR="0" wp14:anchorId="76AA3873" wp14:editId="7B4493D4">
            <wp:extent cx="54864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7CD" w14:textId="77777777" w:rsidR="00C957A2" w:rsidRDefault="00000000">
      <w:r>
        <w:t>Region: [150, 250, 150, 450], klatka: 8</w:t>
      </w:r>
    </w:p>
    <w:p w14:paraId="1E23764E" w14:textId="77777777" w:rsidR="00C957A2" w:rsidRDefault="00000000">
      <w:r>
        <w:rPr>
          <w:noProof/>
        </w:rPr>
        <w:lastRenderedPageBreak/>
        <w:drawing>
          <wp:inline distT="0" distB="0" distL="0" distR="0" wp14:anchorId="10E81631" wp14:editId="32A8181D">
            <wp:extent cx="5486400" cy="171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5837" w14:textId="77777777" w:rsidR="00C957A2" w:rsidRDefault="00000000">
      <w:r>
        <w:t>Region: [150, 250, 150, 450], klatka: 14</w:t>
      </w:r>
    </w:p>
    <w:p w14:paraId="770B1390" w14:textId="77777777" w:rsidR="00C957A2" w:rsidRDefault="00000000">
      <w:r>
        <w:rPr>
          <w:noProof/>
        </w:rPr>
        <w:drawing>
          <wp:inline distT="0" distB="0" distL="0" distR="0" wp14:anchorId="75B1E0DB" wp14:editId="440C26F9">
            <wp:extent cx="548640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767E" w14:textId="77777777" w:rsidR="00C957A2" w:rsidRDefault="00000000">
      <w:r>
        <w:t>Test: 4:4:4, dzielnik=2, Stopień kompresji: 0.12</w:t>
      </w:r>
    </w:p>
    <w:p w14:paraId="69A0B14A" w14:textId="77777777" w:rsidR="00C957A2" w:rsidRDefault="00000000">
      <w:pPr>
        <w:pStyle w:val="Nagwek2"/>
      </w:pPr>
      <w:r>
        <w:t>Subsampling: 4:4:4, KeyFrame co: 4 klatki</w:t>
      </w:r>
    </w:p>
    <w:p w14:paraId="54BE44EA" w14:textId="77777777" w:rsidR="00C957A2" w:rsidRDefault="00000000">
      <w:r>
        <w:t>Region: [150, 250, 150, 450], klatka: 2</w:t>
      </w:r>
    </w:p>
    <w:p w14:paraId="2266A777" w14:textId="77777777" w:rsidR="00C957A2" w:rsidRDefault="00000000">
      <w:r>
        <w:rPr>
          <w:noProof/>
        </w:rPr>
        <w:drawing>
          <wp:inline distT="0" distB="0" distL="0" distR="0" wp14:anchorId="213FEA36" wp14:editId="2C08E599">
            <wp:extent cx="548640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4DA1" w14:textId="77777777" w:rsidR="00C957A2" w:rsidRDefault="00000000">
      <w:r>
        <w:t>Region: [150, 250, 150, 450], klatka: 4</w:t>
      </w:r>
    </w:p>
    <w:p w14:paraId="66360BAD" w14:textId="77777777" w:rsidR="00C957A2" w:rsidRDefault="00000000">
      <w:r>
        <w:rPr>
          <w:noProof/>
        </w:rPr>
        <w:lastRenderedPageBreak/>
        <w:drawing>
          <wp:inline distT="0" distB="0" distL="0" distR="0" wp14:anchorId="6C5CD919" wp14:editId="41018EF7">
            <wp:extent cx="548640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E528" w14:textId="77777777" w:rsidR="00C957A2" w:rsidRDefault="00000000">
      <w:r>
        <w:t>Region: [150, 250, 150, 450], klatka: 6</w:t>
      </w:r>
    </w:p>
    <w:p w14:paraId="19E60C4C" w14:textId="77777777" w:rsidR="00C957A2" w:rsidRDefault="00000000">
      <w:r>
        <w:rPr>
          <w:noProof/>
        </w:rPr>
        <w:drawing>
          <wp:inline distT="0" distB="0" distL="0" distR="0" wp14:anchorId="73D66F5F" wp14:editId="047B80F5">
            <wp:extent cx="5486400" cy="1714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E24" w14:textId="77777777" w:rsidR="00C957A2" w:rsidRDefault="00000000">
      <w:r>
        <w:t>Region: [150, 250, 150, 450], klatka: 8</w:t>
      </w:r>
    </w:p>
    <w:p w14:paraId="25F82D34" w14:textId="77777777" w:rsidR="00C957A2" w:rsidRDefault="00000000">
      <w:r>
        <w:rPr>
          <w:noProof/>
        </w:rPr>
        <w:drawing>
          <wp:inline distT="0" distB="0" distL="0" distR="0" wp14:anchorId="110EEAC8" wp14:editId="0451C1D8">
            <wp:extent cx="5486400" cy="1714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DA5D" w14:textId="77777777" w:rsidR="00C957A2" w:rsidRDefault="00000000">
      <w:r>
        <w:t>Region: [150, 250, 150, 450], klatka: 14</w:t>
      </w:r>
    </w:p>
    <w:p w14:paraId="18C7FDA6" w14:textId="77777777" w:rsidR="00C957A2" w:rsidRDefault="00000000">
      <w:r>
        <w:rPr>
          <w:noProof/>
        </w:rPr>
        <w:lastRenderedPageBreak/>
        <w:drawing>
          <wp:inline distT="0" distB="0" distL="0" distR="0" wp14:anchorId="4F861E03" wp14:editId="673A28D0">
            <wp:extent cx="5486400" cy="1714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974E" w14:textId="77777777" w:rsidR="00C957A2" w:rsidRDefault="00000000">
      <w:r>
        <w:t>Test: 4:4:4, dzielnik=4, Stopień kompresji: 0.12</w:t>
      </w:r>
    </w:p>
    <w:p w14:paraId="6D6B688B" w14:textId="77777777" w:rsidR="00C957A2" w:rsidRDefault="00000000">
      <w:pPr>
        <w:pStyle w:val="Nagwek2"/>
      </w:pPr>
      <w:r>
        <w:t>Subsampling: 4:4:4, KeyFrame co: 8 klatki</w:t>
      </w:r>
    </w:p>
    <w:p w14:paraId="4C969B33" w14:textId="77777777" w:rsidR="00C957A2" w:rsidRDefault="00000000">
      <w:r>
        <w:t>Region: [150, 250, 150, 450], klatka: 2</w:t>
      </w:r>
    </w:p>
    <w:p w14:paraId="48CCD35C" w14:textId="77777777" w:rsidR="00C957A2" w:rsidRDefault="00000000">
      <w:r>
        <w:rPr>
          <w:noProof/>
        </w:rPr>
        <w:drawing>
          <wp:inline distT="0" distB="0" distL="0" distR="0" wp14:anchorId="3D3C9798" wp14:editId="58906880">
            <wp:extent cx="5486400" cy="1714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5679" w14:textId="77777777" w:rsidR="00C957A2" w:rsidRDefault="00000000">
      <w:r>
        <w:t>Region: [150, 250, 150, 450], klatka: 4</w:t>
      </w:r>
    </w:p>
    <w:p w14:paraId="376348EF" w14:textId="77777777" w:rsidR="00C957A2" w:rsidRDefault="00000000">
      <w:r>
        <w:rPr>
          <w:noProof/>
        </w:rPr>
        <w:drawing>
          <wp:inline distT="0" distB="0" distL="0" distR="0" wp14:anchorId="3705DEE0" wp14:editId="7744122F">
            <wp:extent cx="5486400" cy="1714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BEBB" w14:textId="77777777" w:rsidR="00C957A2" w:rsidRDefault="00000000">
      <w:r>
        <w:t>Region: [150, 250, 150, 450], klatka: 6</w:t>
      </w:r>
    </w:p>
    <w:p w14:paraId="332EF7D5" w14:textId="77777777" w:rsidR="00C957A2" w:rsidRDefault="00000000">
      <w:r>
        <w:rPr>
          <w:noProof/>
        </w:rPr>
        <w:lastRenderedPageBreak/>
        <w:drawing>
          <wp:inline distT="0" distB="0" distL="0" distR="0" wp14:anchorId="097A9AFA" wp14:editId="3F980CB6">
            <wp:extent cx="5486400" cy="1714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6F6F" w14:textId="77777777" w:rsidR="00C957A2" w:rsidRDefault="00000000">
      <w:r>
        <w:t>Region: [150, 250, 150, 450], klatka: 8</w:t>
      </w:r>
    </w:p>
    <w:p w14:paraId="424DD2FC" w14:textId="77777777" w:rsidR="00C957A2" w:rsidRDefault="00000000">
      <w:r>
        <w:rPr>
          <w:noProof/>
        </w:rPr>
        <w:drawing>
          <wp:inline distT="0" distB="0" distL="0" distR="0" wp14:anchorId="472C7C2E" wp14:editId="10A4D74A">
            <wp:extent cx="5486400" cy="1714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956" w14:textId="77777777" w:rsidR="00C957A2" w:rsidRDefault="00000000">
      <w:r>
        <w:t>Region: [150, 250, 150, 450], klatka: 14</w:t>
      </w:r>
    </w:p>
    <w:p w14:paraId="313B4F47" w14:textId="77777777" w:rsidR="00C957A2" w:rsidRDefault="00000000">
      <w:r>
        <w:rPr>
          <w:noProof/>
        </w:rPr>
        <w:drawing>
          <wp:inline distT="0" distB="0" distL="0" distR="0" wp14:anchorId="1EE3FEE9" wp14:editId="2BB6FFFF">
            <wp:extent cx="548640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11C3" w14:textId="77777777" w:rsidR="00C957A2" w:rsidRDefault="00000000">
      <w:r>
        <w:t>Test: 4:4:4, dzielnik=8, Stopień kompresji: 0.12</w:t>
      </w:r>
    </w:p>
    <w:p w14:paraId="4C7F3DCE" w14:textId="77777777" w:rsidR="00C957A2" w:rsidRDefault="00000000">
      <w:pPr>
        <w:pStyle w:val="Nagwek2"/>
      </w:pPr>
      <w:r>
        <w:t>Subsampling: 4:2:2, KeyFrame co: 1 klatki</w:t>
      </w:r>
    </w:p>
    <w:p w14:paraId="4872EB1E" w14:textId="77777777" w:rsidR="00C957A2" w:rsidRDefault="00000000">
      <w:r>
        <w:t>Region: [150, 250, 150, 450], klatka: 2</w:t>
      </w:r>
    </w:p>
    <w:p w14:paraId="7BB2AB39" w14:textId="77777777" w:rsidR="00C957A2" w:rsidRDefault="00000000">
      <w:r>
        <w:rPr>
          <w:noProof/>
        </w:rPr>
        <w:lastRenderedPageBreak/>
        <w:drawing>
          <wp:inline distT="0" distB="0" distL="0" distR="0" wp14:anchorId="26879AD4" wp14:editId="3B4B6B8A">
            <wp:extent cx="5486400" cy="1714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94EF" w14:textId="77777777" w:rsidR="00C957A2" w:rsidRDefault="00000000">
      <w:r>
        <w:t>Region: [150, 250, 150, 450], klatka: 4</w:t>
      </w:r>
    </w:p>
    <w:p w14:paraId="3DE1459A" w14:textId="77777777" w:rsidR="00C957A2" w:rsidRDefault="00000000">
      <w:r>
        <w:rPr>
          <w:noProof/>
        </w:rPr>
        <w:drawing>
          <wp:inline distT="0" distB="0" distL="0" distR="0" wp14:anchorId="576973A2" wp14:editId="0385FA47">
            <wp:extent cx="5486400" cy="1714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084E" w14:textId="77777777" w:rsidR="00C957A2" w:rsidRDefault="00000000">
      <w:r>
        <w:t>Region: [150, 250, 150, 450], klatka: 6</w:t>
      </w:r>
    </w:p>
    <w:p w14:paraId="2EA34645" w14:textId="77777777" w:rsidR="00C957A2" w:rsidRDefault="00000000">
      <w:r>
        <w:rPr>
          <w:noProof/>
        </w:rPr>
        <w:drawing>
          <wp:inline distT="0" distB="0" distL="0" distR="0" wp14:anchorId="45DF22E6" wp14:editId="1C4AB8BC">
            <wp:extent cx="5486400" cy="1714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85CE" w14:textId="77777777" w:rsidR="00C957A2" w:rsidRDefault="00000000">
      <w:r>
        <w:t>Region: [150, 250, 150, 450], klatka: 8</w:t>
      </w:r>
    </w:p>
    <w:p w14:paraId="42D90747" w14:textId="77777777" w:rsidR="00C957A2" w:rsidRDefault="00000000">
      <w:r>
        <w:rPr>
          <w:noProof/>
        </w:rPr>
        <w:lastRenderedPageBreak/>
        <w:drawing>
          <wp:inline distT="0" distB="0" distL="0" distR="0" wp14:anchorId="799DBC57" wp14:editId="334F50B7">
            <wp:extent cx="54864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07A9" w14:textId="77777777" w:rsidR="00C957A2" w:rsidRDefault="00000000">
      <w:r>
        <w:t>Region: [150, 250, 150, 450], klatka: 14</w:t>
      </w:r>
    </w:p>
    <w:p w14:paraId="5EA7A234" w14:textId="77777777" w:rsidR="00C957A2" w:rsidRDefault="00000000">
      <w:r>
        <w:rPr>
          <w:noProof/>
        </w:rPr>
        <w:drawing>
          <wp:inline distT="0" distB="0" distL="0" distR="0" wp14:anchorId="04D840BE" wp14:editId="77387EB4">
            <wp:extent cx="5486400" cy="1714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8D7D" w14:textId="77777777" w:rsidR="00C957A2" w:rsidRDefault="00000000">
      <w:r>
        <w:t>Test: 4:2:2, dzielnik=1, Stopień kompresji: 0.19</w:t>
      </w:r>
    </w:p>
    <w:p w14:paraId="766EE420" w14:textId="77777777" w:rsidR="00C957A2" w:rsidRDefault="00000000">
      <w:pPr>
        <w:pStyle w:val="Nagwek2"/>
      </w:pPr>
      <w:r>
        <w:t>Subsampling: 4:2:2, KeyFrame co: 2 klatki</w:t>
      </w:r>
    </w:p>
    <w:p w14:paraId="17329929" w14:textId="77777777" w:rsidR="00C957A2" w:rsidRDefault="00000000">
      <w:r>
        <w:t>Region: [150, 250, 150, 450], klatka: 2</w:t>
      </w:r>
    </w:p>
    <w:p w14:paraId="0B2A855A" w14:textId="77777777" w:rsidR="00C957A2" w:rsidRDefault="00000000">
      <w:r>
        <w:rPr>
          <w:noProof/>
        </w:rPr>
        <w:drawing>
          <wp:inline distT="0" distB="0" distL="0" distR="0" wp14:anchorId="4D61BCBF" wp14:editId="3992C0E1">
            <wp:extent cx="5486400" cy="1714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7DCC" w14:textId="77777777" w:rsidR="00C957A2" w:rsidRDefault="00000000">
      <w:r>
        <w:t>Region: [150, 250, 150, 450], klatka: 4</w:t>
      </w:r>
    </w:p>
    <w:p w14:paraId="39C8EC7A" w14:textId="77777777" w:rsidR="00C957A2" w:rsidRDefault="00000000">
      <w:r>
        <w:rPr>
          <w:noProof/>
        </w:rPr>
        <w:lastRenderedPageBreak/>
        <w:drawing>
          <wp:inline distT="0" distB="0" distL="0" distR="0" wp14:anchorId="4DFE5B3E" wp14:editId="31FF3BC1">
            <wp:extent cx="5486400" cy="1714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D76A" w14:textId="77777777" w:rsidR="00C957A2" w:rsidRDefault="00000000">
      <w:r>
        <w:t>Region: [150, 250, 150, 450], klatka: 6</w:t>
      </w:r>
    </w:p>
    <w:p w14:paraId="5C68E834" w14:textId="77777777" w:rsidR="00C957A2" w:rsidRDefault="00000000">
      <w:r>
        <w:rPr>
          <w:noProof/>
        </w:rPr>
        <w:drawing>
          <wp:inline distT="0" distB="0" distL="0" distR="0" wp14:anchorId="27A439F9" wp14:editId="6250DDA5">
            <wp:extent cx="5486400" cy="1714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05E8" w14:textId="77777777" w:rsidR="00C957A2" w:rsidRDefault="00000000">
      <w:r>
        <w:t>Region: [150, 250, 150, 450], klatka: 8</w:t>
      </w:r>
    </w:p>
    <w:p w14:paraId="1F6C6827" w14:textId="77777777" w:rsidR="00C957A2" w:rsidRDefault="00000000">
      <w:r>
        <w:rPr>
          <w:noProof/>
        </w:rPr>
        <w:drawing>
          <wp:inline distT="0" distB="0" distL="0" distR="0" wp14:anchorId="5353FB20" wp14:editId="57D5E1F3">
            <wp:extent cx="5486400" cy="1714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5F7" w14:textId="77777777" w:rsidR="00C957A2" w:rsidRDefault="00000000">
      <w:r>
        <w:t>Region: [150, 250, 150, 450], klatka: 14</w:t>
      </w:r>
    </w:p>
    <w:p w14:paraId="038E3763" w14:textId="77777777" w:rsidR="00C957A2" w:rsidRDefault="00000000">
      <w:r>
        <w:rPr>
          <w:noProof/>
        </w:rPr>
        <w:lastRenderedPageBreak/>
        <w:drawing>
          <wp:inline distT="0" distB="0" distL="0" distR="0" wp14:anchorId="434A13A0" wp14:editId="0BDFADA1">
            <wp:extent cx="5486400" cy="171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C5A" w14:textId="77777777" w:rsidR="00C957A2" w:rsidRDefault="00000000">
      <w:r>
        <w:t>Test: 4:2:2, dzielnik=2, Stopień kompresji: 0.19</w:t>
      </w:r>
    </w:p>
    <w:p w14:paraId="5B8242B0" w14:textId="77777777" w:rsidR="00C957A2" w:rsidRDefault="00000000">
      <w:pPr>
        <w:pStyle w:val="Nagwek2"/>
      </w:pPr>
      <w:r>
        <w:t>Subsampling: 4:2:2, KeyFrame co: 4 klatki</w:t>
      </w:r>
    </w:p>
    <w:p w14:paraId="2F454A69" w14:textId="77777777" w:rsidR="00C957A2" w:rsidRDefault="00000000">
      <w:r>
        <w:t>Region: [150, 250, 150, 450], klatka: 2</w:t>
      </w:r>
    </w:p>
    <w:p w14:paraId="10445AEA" w14:textId="77777777" w:rsidR="00C957A2" w:rsidRDefault="00000000">
      <w:r>
        <w:rPr>
          <w:noProof/>
        </w:rPr>
        <w:drawing>
          <wp:inline distT="0" distB="0" distL="0" distR="0" wp14:anchorId="1F14BE6D" wp14:editId="79DA1344">
            <wp:extent cx="5486400" cy="1714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8266" w14:textId="77777777" w:rsidR="00C957A2" w:rsidRDefault="00000000">
      <w:r>
        <w:t>Region: [150, 250, 150, 450], klatka: 4</w:t>
      </w:r>
    </w:p>
    <w:p w14:paraId="76775027" w14:textId="77777777" w:rsidR="00C957A2" w:rsidRDefault="00000000">
      <w:r>
        <w:rPr>
          <w:noProof/>
        </w:rPr>
        <w:drawing>
          <wp:inline distT="0" distB="0" distL="0" distR="0" wp14:anchorId="3E221655" wp14:editId="3CBF93D2">
            <wp:extent cx="5486400" cy="1714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4D9" w14:textId="77777777" w:rsidR="00C957A2" w:rsidRDefault="00000000">
      <w:r>
        <w:t>Region: [150, 250, 150, 450], klatka: 6</w:t>
      </w:r>
    </w:p>
    <w:p w14:paraId="063A3C44" w14:textId="77777777" w:rsidR="00C957A2" w:rsidRDefault="00000000">
      <w:r>
        <w:rPr>
          <w:noProof/>
        </w:rPr>
        <w:lastRenderedPageBreak/>
        <w:drawing>
          <wp:inline distT="0" distB="0" distL="0" distR="0" wp14:anchorId="1C96AA12" wp14:editId="5B0732A7">
            <wp:extent cx="5486400" cy="1714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B19B" w14:textId="77777777" w:rsidR="00C957A2" w:rsidRDefault="00000000">
      <w:r>
        <w:t>Region: [150, 250, 150, 450], klatka: 8</w:t>
      </w:r>
    </w:p>
    <w:p w14:paraId="7E7843EC" w14:textId="77777777" w:rsidR="00C957A2" w:rsidRDefault="00000000">
      <w:r>
        <w:rPr>
          <w:noProof/>
        </w:rPr>
        <w:drawing>
          <wp:inline distT="0" distB="0" distL="0" distR="0" wp14:anchorId="3E2F20C3" wp14:editId="3108A87D">
            <wp:extent cx="5486400" cy="1714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B2EA" w14:textId="77777777" w:rsidR="00C957A2" w:rsidRDefault="00000000">
      <w:r>
        <w:t>Region: [150, 250, 150, 450], klatka: 14</w:t>
      </w:r>
    </w:p>
    <w:p w14:paraId="3C26A76E" w14:textId="77777777" w:rsidR="00C957A2" w:rsidRDefault="00000000">
      <w:r>
        <w:rPr>
          <w:noProof/>
        </w:rPr>
        <w:drawing>
          <wp:inline distT="0" distB="0" distL="0" distR="0" wp14:anchorId="3434A079" wp14:editId="61FD0C5C">
            <wp:extent cx="5486400" cy="1714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A6F" w14:textId="77777777" w:rsidR="00C957A2" w:rsidRDefault="00000000">
      <w:r>
        <w:t>Test: 4:2:2, dzielnik=4, Stopień kompresji: 0.19</w:t>
      </w:r>
    </w:p>
    <w:p w14:paraId="2B213524" w14:textId="77777777" w:rsidR="00C957A2" w:rsidRDefault="00000000">
      <w:pPr>
        <w:pStyle w:val="Nagwek2"/>
      </w:pPr>
      <w:r>
        <w:t>Subsampling: 4:2:2, KeyFrame co: 8 klatki</w:t>
      </w:r>
    </w:p>
    <w:p w14:paraId="34005E20" w14:textId="77777777" w:rsidR="00C957A2" w:rsidRDefault="00000000">
      <w:r>
        <w:t>Region: [150, 250, 150, 450], klatka: 2</w:t>
      </w:r>
    </w:p>
    <w:p w14:paraId="0D27C65F" w14:textId="77777777" w:rsidR="00C957A2" w:rsidRDefault="00000000">
      <w:r>
        <w:rPr>
          <w:noProof/>
        </w:rPr>
        <w:lastRenderedPageBreak/>
        <w:drawing>
          <wp:inline distT="0" distB="0" distL="0" distR="0" wp14:anchorId="43D00D6C" wp14:editId="1F9FC692">
            <wp:extent cx="5486400" cy="1714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EEB2" w14:textId="77777777" w:rsidR="00C957A2" w:rsidRDefault="00000000">
      <w:r>
        <w:t>Region: [150, 250, 150, 450], klatka: 4</w:t>
      </w:r>
    </w:p>
    <w:p w14:paraId="615F07BE" w14:textId="77777777" w:rsidR="00C957A2" w:rsidRDefault="00000000">
      <w:r>
        <w:rPr>
          <w:noProof/>
        </w:rPr>
        <w:drawing>
          <wp:inline distT="0" distB="0" distL="0" distR="0" wp14:anchorId="4F919CD0" wp14:editId="2039C63C">
            <wp:extent cx="5486400" cy="1714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DF24" w14:textId="77777777" w:rsidR="00C957A2" w:rsidRDefault="00000000">
      <w:r>
        <w:t>Region: [150, 250, 150, 450], klatka: 6</w:t>
      </w:r>
    </w:p>
    <w:p w14:paraId="705516C1" w14:textId="77777777" w:rsidR="00C957A2" w:rsidRDefault="00000000">
      <w:r>
        <w:rPr>
          <w:noProof/>
        </w:rPr>
        <w:drawing>
          <wp:inline distT="0" distB="0" distL="0" distR="0" wp14:anchorId="6376AA23" wp14:editId="5A69DF59">
            <wp:extent cx="5486400" cy="1714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F08A" w14:textId="77777777" w:rsidR="00C957A2" w:rsidRDefault="00000000">
      <w:r>
        <w:t>Region: [150, 250, 150, 450], klatka: 8</w:t>
      </w:r>
    </w:p>
    <w:p w14:paraId="21568C84" w14:textId="77777777" w:rsidR="00C957A2" w:rsidRDefault="00000000">
      <w:r>
        <w:rPr>
          <w:noProof/>
        </w:rPr>
        <w:lastRenderedPageBreak/>
        <w:drawing>
          <wp:inline distT="0" distB="0" distL="0" distR="0" wp14:anchorId="2AAA42FC" wp14:editId="60D8755E">
            <wp:extent cx="5486400" cy="1714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824" w14:textId="77777777" w:rsidR="00C957A2" w:rsidRDefault="00000000">
      <w:r>
        <w:t>Region: [150, 250, 150, 450], klatka: 14</w:t>
      </w:r>
    </w:p>
    <w:p w14:paraId="50FCEBCB" w14:textId="77777777" w:rsidR="00C957A2" w:rsidRDefault="00000000">
      <w:r>
        <w:rPr>
          <w:noProof/>
        </w:rPr>
        <w:drawing>
          <wp:inline distT="0" distB="0" distL="0" distR="0" wp14:anchorId="6B1B7D59" wp14:editId="18A4B63F">
            <wp:extent cx="5486400" cy="1714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A5DD" w14:textId="77777777" w:rsidR="00C957A2" w:rsidRDefault="00000000">
      <w:r>
        <w:t>Test: 4:2:2, dzielnik=8, Stopień kompresji: 0.19</w:t>
      </w:r>
    </w:p>
    <w:p w14:paraId="0B5DBDF8" w14:textId="77777777" w:rsidR="00C957A2" w:rsidRDefault="00000000">
      <w:pPr>
        <w:pStyle w:val="Nagwek2"/>
      </w:pPr>
      <w:r>
        <w:t>Subsampling: 4:2:0, KeyFrame co: 1 klatki</w:t>
      </w:r>
    </w:p>
    <w:p w14:paraId="264D8CCA" w14:textId="77777777" w:rsidR="00C957A2" w:rsidRDefault="00000000">
      <w:r>
        <w:t>Region: [150, 250, 150, 450], klatka: 2</w:t>
      </w:r>
    </w:p>
    <w:p w14:paraId="081EF5FB" w14:textId="77777777" w:rsidR="00C957A2" w:rsidRDefault="00000000">
      <w:r>
        <w:rPr>
          <w:noProof/>
        </w:rPr>
        <w:drawing>
          <wp:inline distT="0" distB="0" distL="0" distR="0" wp14:anchorId="01F04C8F" wp14:editId="7AB5A9DE">
            <wp:extent cx="5486400" cy="1714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546F" w14:textId="77777777" w:rsidR="00C957A2" w:rsidRDefault="00000000">
      <w:r>
        <w:t>Region: [150, 250, 150, 450], klatka: 4</w:t>
      </w:r>
    </w:p>
    <w:p w14:paraId="7AE6ED47" w14:textId="77777777" w:rsidR="00C957A2" w:rsidRDefault="00000000">
      <w:r>
        <w:rPr>
          <w:noProof/>
        </w:rPr>
        <w:lastRenderedPageBreak/>
        <w:drawing>
          <wp:inline distT="0" distB="0" distL="0" distR="0" wp14:anchorId="26429207" wp14:editId="62E8E1FE">
            <wp:extent cx="5486400" cy="1714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BD86" w14:textId="77777777" w:rsidR="00C957A2" w:rsidRDefault="00000000">
      <w:r>
        <w:t>Region: [150, 250, 150, 450], klatka: 6</w:t>
      </w:r>
    </w:p>
    <w:p w14:paraId="4458738E" w14:textId="77777777" w:rsidR="00C957A2" w:rsidRDefault="00000000">
      <w:r>
        <w:rPr>
          <w:noProof/>
        </w:rPr>
        <w:drawing>
          <wp:inline distT="0" distB="0" distL="0" distR="0" wp14:anchorId="1B32CA1B" wp14:editId="068038D1">
            <wp:extent cx="5486400" cy="1714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D911" w14:textId="77777777" w:rsidR="00C957A2" w:rsidRDefault="00000000">
      <w:r>
        <w:t>Region: [150, 250, 150, 450], klatka: 8</w:t>
      </w:r>
    </w:p>
    <w:p w14:paraId="487529C8" w14:textId="77777777" w:rsidR="00C957A2" w:rsidRDefault="00000000">
      <w:r>
        <w:rPr>
          <w:noProof/>
        </w:rPr>
        <w:drawing>
          <wp:inline distT="0" distB="0" distL="0" distR="0" wp14:anchorId="00105696" wp14:editId="0DD675DD">
            <wp:extent cx="5486400" cy="1714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B7DF" w14:textId="77777777" w:rsidR="00C957A2" w:rsidRDefault="00000000">
      <w:r>
        <w:t>Region: [150, 250, 150, 450], klatka: 14</w:t>
      </w:r>
    </w:p>
    <w:p w14:paraId="4F2AB429" w14:textId="77777777" w:rsidR="00C957A2" w:rsidRDefault="00000000">
      <w:r>
        <w:rPr>
          <w:noProof/>
        </w:rPr>
        <w:lastRenderedPageBreak/>
        <w:drawing>
          <wp:inline distT="0" distB="0" distL="0" distR="0" wp14:anchorId="777449B1" wp14:editId="433C11D1">
            <wp:extent cx="5486400" cy="171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740B" w14:textId="77777777" w:rsidR="00C957A2" w:rsidRDefault="00000000">
      <w:r>
        <w:t>Test: 4:2:0, dzielnik=1, Stopień kompresji: 0.25</w:t>
      </w:r>
    </w:p>
    <w:p w14:paraId="40C69A18" w14:textId="77777777" w:rsidR="00C957A2" w:rsidRDefault="00000000">
      <w:pPr>
        <w:pStyle w:val="Nagwek2"/>
      </w:pPr>
      <w:r>
        <w:t>Subsampling: 4:2:0, KeyFrame co: 2 klatki</w:t>
      </w:r>
    </w:p>
    <w:p w14:paraId="1E126B3B" w14:textId="77777777" w:rsidR="00C957A2" w:rsidRDefault="00000000">
      <w:r>
        <w:t>Region: [150, 250, 150, 450], klatka: 2</w:t>
      </w:r>
    </w:p>
    <w:p w14:paraId="43A8681C" w14:textId="77777777" w:rsidR="00C957A2" w:rsidRDefault="00000000">
      <w:r>
        <w:rPr>
          <w:noProof/>
        </w:rPr>
        <w:drawing>
          <wp:inline distT="0" distB="0" distL="0" distR="0" wp14:anchorId="728452C5" wp14:editId="59683338">
            <wp:extent cx="5486400" cy="1714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E46C" w14:textId="77777777" w:rsidR="00C957A2" w:rsidRDefault="00000000">
      <w:r>
        <w:t>Region: [150, 250, 150, 450], klatka: 4</w:t>
      </w:r>
    </w:p>
    <w:p w14:paraId="067DCC71" w14:textId="77777777" w:rsidR="00C957A2" w:rsidRDefault="00000000">
      <w:r>
        <w:rPr>
          <w:noProof/>
        </w:rPr>
        <w:drawing>
          <wp:inline distT="0" distB="0" distL="0" distR="0" wp14:anchorId="0D81DBAA" wp14:editId="49D4C6F3">
            <wp:extent cx="5486400" cy="1714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D049" w14:textId="77777777" w:rsidR="00C957A2" w:rsidRDefault="00000000">
      <w:r>
        <w:t>Region: [150, 250, 150, 450], klatka: 6</w:t>
      </w:r>
    </w:p>
    <w:p w14:paraId="09FB5411" w14:textId="77777777" w:rsidR="00C957A2" w:rsidRDefault="00000000">
      <w:r>
        <w:rPr>
          <w:noProof/>
        </w:rPr>
        <w:lastRenderedPageBreak/>
        <w:drawing>
          <wp:inline distT="0" distB="0" distL="0" distR="0" wp14:anchorId="02E128FB" wp14:editId="12EDCA5A">
            <wp:extent cx="5486400" cy="1714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D7F6" w14:textId="77777777" w:rsidR="00C957A2" w:rsidRDefault="00000000">
      <w:r>
        <w:t>Region: [150, 250, 150, 450], klatka: 8</w:t>
      </w:r>
    </w:p>
    <w:p w14:paraId="456DAC4B" w14:textId="77777777" w:rsidR="00C957A2" w:rsidRDefault="00000000">
      <w:r>
        <w:rPr>
          <w:noProof/>
        </w:rPr>
        <w:drawing>
          <wp:inline distT="0" distB="0" distL="0" distR="0" wp14:anchorId="477895C5" wp14:editId="78168473">
            <wp:extent cx="5486400" cy="1714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8E5E" w14:textId="77777777" w:rsidR="00C957A2" w:rsidRDefault="00000000">
      <w:r>
        <w:t>Region: [150, 250, 150, 450], klatka: 14</w:t>
      </w:r>
    </w:p>
    <w:p w14:paraId="549D6CD0" w14:textId="77777777" w:rsidR="00C957A2" w:rsidRDefault="00000000">
      <w:r>
        <w:rPr>
          <w:noProof/>
        </w:rPr>
        <w:drawing>
          <wp:inline distT="0" distB="0" distL="0" distR="0" wp14:anchorId="12E42079" wp14:editId="54BE7CA0">
            <wp:extent cx="5486400" cy="1714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809" w14:textId="77777777" w:rsidR="00C957A2" w:rsidRDefault="00000000">
      <w:r>
        <w:t>Test: 4:2:0, dzielnik=2, Stopień kompresji: 0.25</w:t>
      </w:r>
    </w:p>
    <w:p w14:paraId="3DC68E42" w14:textId="77777777" w:rsidR="00C957A2" w:rsidRDefault="00000000">
      <w:pPr>
        <w:pStyle w:val="Nagwek2"/>
      </w:pPr>
      <w:r>
        <w:t>Subsampling: 4:2:0, KeyFrame co: 4 klatki</w:t>
      </w:r>
    </w:p>
    <w:p w14:paraId="054C3D6A" w14:textId="77777777" w:rsidR="00C957A2" w:rsidRDefault="00000000">
      <w:r>
        <w:t>Region: [150, 250, 150, 450], klatka: 2</w:t>
      </w:r>
    </w:p>
    <w:p w14:paraId="58DCD144" w14:textId="77777777" w:rsidR="00C957A2" w:rsidRDefault="00000000">
      <w:r>
        <w:rPr>
          <w:noProof/>
        </w:rPr>
        <w:lastRenderedPageBreak/>
        <w:drawing>
          <wp:inline distT="0" distB="0" distL="0" distR="0" wp14:anchorId="2ABFE895" wp14:editId="1F4A6988">
            <wp:extent cx="5486400" cy="1714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FBAA" w14:textId="77777777" w:rsidR="00C957A2" w:rsidRDefault="00000000">
      <w:r>
        <w:t>Region: [150, 250, 150, 450], klatka: 4</w:t>
      </w:r>
    </w:p>
    <w:p w14:paraId="19477A0F" w14:textId="77777777" w:rsidR="00C957A2" w:rsidRDefault="00000000">
      <w:r>
        <w:rPr>
          <w:noProof/>
        </w:rPr>
        <w:drawing>
          <wp:inline distT="0" distB="0" distL="0" distR="0" wp14:anchorId="04BF523D" wp14:editId="3AC29ABE">
            <wp:extent cx="5486400" cy="1714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47FF" w14:textId="77777777" w:rsidR="00C957A2" w:rsidRDefault="00000000">
      <w:r>
        <w:t>Region: [150, 250, 150, 450], klatka: 6</w:t>
      </w:r>
    </w:p>
    <w:p w14:paraId="4C30E477" w14:textId="77777777" w:rsidR="00C957A2" w:rsidRDefault="00000000">
      <w:r>
        <w:rPr>
          <w:noProof/>
        </w:rPr>
        <w:drawing>
          <wp:inline distT="0" distB="0" distL="0" distR="0" wp14:anchorId="56B747C9" wp14:editId="5049BEEA">
            <wp:extent cx="5486400" cy="1714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997A" w14:textId="77777777" w:rsidR="00C957A2" w:rsidRDefault="00000000">
      <w:r>
        <w:t>Region: [150, 250, 150, 450], klatka: 8</w:t>
      </w:r>
    </w:p>
    <w:p w14:paraId="0D41948C" w14:textId="77777777" w:rsidR="00C957A2" w:rsidRDefault="00000000">
      <w:r>
        <w:rPr>
          <w:noProof/>
        </w:rPr>
        <w:lastRenderedPageBreak/>
        <w:drawing>
          <wp:inline distT="0" distB="0" distL="0" distR="0" wp14:anchorId="382DE921" wp14:editId="545573D3">
            <wp:extent cx="5486400" cy="1714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D51" w14:textId="77777777" w:rsidR="00C957A2" w:rsidRDefault="00000000">
      <w:r>
        <w:t>Region: [150, 250, 150, 450], klatka: 14</w:t>
      </w:r>
    </w:p>
    <w:p w14:paraId="342A8794" w14:textId="77777777" w:rsidR="00C957A2" w:rsidRDefault="00000000">
      <w:r>
        <w:rPr>
          <w:noProof/>
        </w:rPr>
        <w:drawing>
          <wp:inline distT="0" distB="0" distL="0" distR="0" wp14:anchorId="6D494183" wp14:editId="2E6332F4">
            <wp:extent cx="5486400" cy="1714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19B9" w14:textId="77777777" w:rsidR="00C957A2" w:rsidRDefault="00000000">
      <w:r>
        <w:t>Test: 4:2:0, dzielnik=4, Stopień kompresji: 0.25</w:t>
      </w:r>
    </w:p>
    <w:p w14:paraId="3F07A9B2" w14:textId="77777777" w:rsidR="00C957A2" w:rsidRDefault="00000000">
      <w:pPr>
        <w:pStyle w:val="Nagwek2"/>
      </w:pPr>
      <w:r>
        <w:t>Subsampling: 4:2:0, KeyFrame co: 8 klatki</w:t>
      </w:r>
    </w:p>
    <w:p w14:paraId="2405E330" w14:textId="77777777" w:rsidR="00C957A2" w:rsidRDefault="00000000">
      <w:r>
        <w:t>Region: [150, 250, 150, 450], klatka: 2</w:t>
      </w:r>
    </w:p>
    <w:p w14:paraId="10E973E5" w14:textId="77777777" w:rsidR="00C957A2" w:rsidRDefault="00000000">
      <w:r>
        <w:rPr>
          <w:noProof/>
        </w:rPr>
        <w:drawing>
          <wp:inline distT="0" distB="0" distL="0" distR="0" wp14:anchorId="2EA697ED" wp14:editId="481F3E68">
            <wp:extent cx="5486400" cy="1714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84B" w14:textId="77777777" w:rsidR="00C957A2" w:rsidRDefault="00000000">
      <w:r>
        <w:t>Region: [150, 250, 150, 450], klatka: 4</w:t>
      </w:r>
    </w:p>
    <w:p w14:paraId="6383D69C" w14:textId="77777777" w:rsidR="00C957A2" w:rsidRDefault="00000000">
      <w:r>
        <w:rPr>
          <w:noProof/>
        </w:rPr>
        <w:lastRenderedPageBreak/>
        <w:drawing>
          <wp:inline distT="0" distB="0" distL="0" distR="0" wp14:anchorId="71A9F76A" wp14:editId="2085A355">
            <wp:extent cx="5486400" cy="1714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80E" w14:textId="77777777" w:rsidR="00C957A2" w:rsidRDefault="00000000">
      <w:r>
        <w:t>Region: [150, 250, 150, 450], klatka: 6</w:t>
      </w:r>
    </w:p>
    <w:p w14:paraId="7E20B4D0" w14:textId="77777777" w:rsidR="00C957A2" w:rsidRDefault="00000000">
      <w:r>
        <w:rPr>
          <w:noProof/>
        </w:rPr>
        <w:drawing>
          <wp:inline distT="0" distB="0" distL="0" distR="0" wp14:anchorId="41D7B73D" wp14:editId="0B9D8451">
            <wp:extent cx="5486400" cy="1714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86B3" w14:textId="77777777" w:rsidR="00C957A2" w:rsidRDefault="00000000">
      <w:r>
        <w:t>Region: [150, 250, 150, 450], klatka: 8</w:t>
      </w:r>
    </w:p>
    <w:p w14:paraId="7FCD53AB" w14:textId="77777777" w:rsidR="00C957A2" w:rsidRDefault="00000000">
      <w:r>
        <w:rPr>
          <w:noProof/>
        </w:rPr>
        <w:drawing>
          <wp:inline distT="0" distB="0" distL="0" distR="0" wp14:anchorId="34E9D325" wp14:editId="0956035E">
            <wp:extent cx="5486400" cy="1714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D4BD" w14:textId="77777777" w:rsidR="00C957A2" w:rsidRDefault="00000000">
      <w:r>
        <w:t>Region: [150, 250, 150, 450], klatka: 14</w:t>
      </w:r>
    </w:p>
    <w:p w14:paraId="116115D4" w14:textId="77777777" w:rsidR="00C957A2" w:rsidRDefault="00000000">
      <w:r>
        <w:rPr>
          <w:noProof/>
        </w:rPr>
        <w:lastRenderedPageBreak/>
        <w:drawing>
          <wp:inline distT="0" distB="0" distL="0" distR="0" wp14:anchorId="43CBE738" wp14:editId="0072206C">
            <wp:extent cx="5486400" cy="1714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1E37" w14:textId="77777777" w:rsidR="00C957A2" w:rsidRDefault="00000000">
      <w:r>
        <w:t>Test: 4:2:0, dzielnik=8, Stopień kompresji: 0.25</w:t>
      </w:r>
    </w:p>
    <w:p w14:paraId="1186F74E" w14:textId="77777777" w:rsidR="00C957A2" w:rsidRDefault="00000000">
      <w:pPr>
        <w:pStyle w:val="Nagwek2"/>
      </w:pPr>
      <w:r>
        <w:t>Subsampling: 4:4:0, KeyFrame co: 1 klatki</w:t>
      </w:r>
    </w:p>
    <w:p w14:paraId="01CA1E37" w14:textId="77777777" w:rsidR="00C957A2" w:rsidRDefault="00000000">
      <w:r>
        <w:t>Region: [150, 250, 150, 450], klatka: 2</w:t>
      </w:r>
    </w:p>
    <w:p w14:paraId="41F5E445" w14:textId="77777777" w:rsidR="00C957A2" w:rsidRDefault="00000000">
      <w:r>
        <w:rPr>
          <w:noProof/>
        </w:rPr>
        <w:drawing>
          <wp:inline distT="0" distB="0" distL="0" distR="0" wp14:anchorId="355270E1" wp14:editId="36C13092">
            <wp:extent cx="5486400" cy="1714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FF11" w14:textId="77777777" w:rsidR="00C957A2" w:rsidRDefault="00000000">
      <w:r>
        <w:t>Region: [150, 250, 150, 450], klatka: 4</w:t>
      </w:r>
    </w:p>
    <w:p w14:paraId="523FEB0B" w14:textId="77777777" w:rsidR="00C957A2" w:rsidRDefault="00000000">
      <w:r>
        <w:rPr>
          <w:noProof/>
        </w:rPr>
        <w:drawing>
          <wp:inline distT="0" distB="0" distL="0" distR="0" wp14:anchorId="2C71254C" wp14:editId="0BB0A516">
            <wp:extent cx="5486400" cy="1714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DA" w14:textId="77777777" w:rsidR="00C957A2" w:rsidRDefault="00000000">
      <w:r>
        <w:t>Region: [150, 250, 150, 450], klatka: 6</w:t>
      </w:r>
    </w:p>
    <w:p w14:paraId="30BA20C0" w14:textId="77777777" w:rsidR="00C957A2" w:rsidRDefault="00000000">
      <w:r>
        <w:rPr>
          <w:noProof/>
        </w:rPr>
        <w:lastRenderedPageBreak/>
        <w:drawing>
          <wp:inline distT="0" distB="0" distL="0" distR="0" wp14:anchorId="12B9F39E" wp14:editId="02C3B7D7">
            <wp:extent cx="5486400" cy="1714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37A5" w14:textId="77777777" w:rsidR="00C957A2" w:rsidRDefault="00000000">
      <w:r>
        <w:t>Region: [150, 250, 150, 450], klatka: 8</w:t>
      </w:r>
    </w:p>
    <w:p w14:paraId="316EA33D" w14:textId="77777777" w:rsidR="00C957A2" w:rsidRDefault="00000000">
      <w:r>
        <w:rPr>
          <w:noProof/>
        </w:rPr>
        <w:drawing>
          <wp:inline distT="0" distB="0" distL="0" distR="0" wp14:anchorId="29705281" wp14:editId="5519D676">
            <wp:extent cx="5486400" cy="1714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1D05" w14:textId="77777777" w:rsidR="00C957A2" w:rsidRDefault="00000000">
      <w:r>
        <w:t>Region: [150, 250, 150, 450], klatka: 14</w:t>
      </w:r>
    </w:p>
    <w:p w14:paraId="4D5B3C0E" w14:textId="77777777" w:rsidR="00C957A2" w:rsidRDefault="00000000">
      <w:r>
        <w:rPr>
          <w:noProof/>
        </w:rPr>
        <w:drawing>
          <wp:inline distT="0" distB="0" distL="0" distR="0" wp14:anchorId="5B45552B" wp14:editId="0DE12678">
            <wp:extent cx="5486400" cy="1714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CD03" w14:textId="77777777" w:rsidR="00C957A2" w:rsidRDefault="00000000">
      <w:r>
        <w:t>Test: 4:4:0, dzielnik=1, Stopień kompresji: 0.19</w:t>
      </w:r>
    </w:p>
    <w:p w14:paraId="0594C376" w14:textId="77777777" w:rsidR="00C957A2" w:rsidRDefault="00000000">
      <w:pPr>
        <w:pStyle w:val="Nagwek2"/>
      </w:pPr>
      <w:r>
        <w:t>Subsampling: 4:4:0, KeyFrame co: 2 klatki</w:t>
      </w:r>
    </w:p>
    <w:p w14:paraId="371B3167" w14:textId="77777777" w:rsidR="00C957A2" w:rsidRDefault="00000000">
      <w:r>
        <w:t>Region: [150, 250, 150, 450], klatka: 2</w:t>
      </w:r>
    </w:p>
    <w:p w14:paraId="2943045A" w14:textId="77777777" w:rsidR="00C957A2" w:rsidRDefault="00000000">
      <w:r>
        <w:rPr>
          <w:noProof/>
        </w:rPr>
        <w:lastRenderedPageBreak/>
        <w:drawing>
          <wp:inline distT="0" distB="0" distL="0" distR="0" wp14:anchorId="118D86E3" wp14:editId="7D7C7C44">
            <wp:extent cx="5486400" cy="1714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B290" w14:textId="77777777" w:rsidR="00C957A2" w:rsidRDefault="00000000">
      <w:r>
        <w:t>Region: [150, 250, 150, 450], klatka: 4</w:t>
      </w:r>
    </w:p>
    <w:p w14:paraId="3470E4D4" w14:textId="77777777" w:rsidR="00C957A2" w:rsidRDefault="00000000">
      <w:r>
        <w:rPr>
          <w:noProof/>
        </w:rPr>
        <w:drawing>
          <wp:inline distT="0" distB="0" distL="0" distR="0" wp14:anchorId="2BB839AF" wp14:editId="5589C783">
            <wp:extent cx="5486400" cy="1714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5A6D" w14:textId="77777777" w:rsidR="00C957A2" w:rsidRDefault="00000000">
      <w:r>
        <w:t>Region: [150, 250, 150, 450], klatka: 6</w:t>
      </w:r>
    </w:p>
    <w:p w14:paraId="3724F764" w14:textId="77777777" w:rsidR="00C957A2" w:rsidRDefault="00000000">
      <w:r>
        <w:rPr>
          <w:noProof/>
        </w:rPr>
        <w:drawing>
          <wp:inline distT="0" distB="0" distL="0" distR="0" wp14:anchorId="21B7DDBC" wp14:editId="25C2336A">
            <wp:extent cx="5486400" cy="1714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9178" w14:textId="77777777" w:rsidR="00C957A2" w:rsidRDefault="00000000">
      <w:r>
        <w:t>Region: [150, 250, 150, 450], klatka: 8</w:t>
      </w:r>
    </w:p>
    <w:p w14:paraId="75606FC6" w14:textId="77777777" w:rsidR="00C957A2" w:rsidRDefault="00000000">
      <w:r>
        <w:rPr>
          <w:noProof/>
        </w:rPr>
        <w:lastRenderedPageBreak/>
        <w:drawing>
          <wp:inline distT="0" distB="0" distL="0" distR="0" wp14:anchorId="263B333D" wp14:editId="48297ACF">
            <wp:extent cx="5486400" cy="1714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EE34" w14:textId="77777777" w:rsidR="00C957A2" w:rsidRDefault="00000000">
      <w:r>
        <w:t>Region: [150, 250, 150, 450], klatka: 14</w:t>
      </w:r>
    </w:p>
    <w:p w14:paraId="783AEA53" w14:textId="77777777" w:rsidR="00C957A2" w:rsidRDefault="00000000">
      <w:r>
        <w:rPr>
          <w:noProof/>
        </w:rPr>
        <w:drawing>
          <wp:inline distT="0" distB="0" distL="0" distR="0" wp14:anchorId="7A593442" wp14:editId="4B36B8BE">
            <wp:extent cx="5486400" cy="1714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D27" w14:textId="77777777" w:rsidR="00C957A2" w:rsidRDefault="00000000">
      <w:r>
        <w:t>Test: 4:4:0, dzielnik=2, Stopień kompresji: 0.19</w:t>
      </w:r>
    </w:p>
    <w:p w14:paraId="31CE6355" w14:textId="77777777" w:rsidR="00C957A2" w:rsidRDefault="00000000">
      <w:pPr>
        <w:pStyle w:val="Nagwek2"/>
      </w:pPr>
      <w:r>
        <w:t>Subsampling: 4:4:0, KeyFrame co: 4 klatki</w:t>
      </w:r>
    </w:p>
    <w:p w14:paraId="55C57644" w14:textId="77777777" w:rsidR="00C957A2" w:rsidRDefault="00000000">
      <w:r>
        <w:t>Region: [150, 250, 150, 450], klatka: 2</w:t>
      </w:r>
    </w:p>
    <w:p w14:paraId="1356E5FF" w14:textId="77777777" w:rsidR="00C957A2" w:rsidRDefault="00000000">
      <w:r>
        <w:rPr>
          <w:noProof/>
        </w:rPr>
        <w:drawing>
          <wp:inline distT="0" distB="0" distL="0" distR="0" wp14:anchorId="0D5A391A" wp14:editId="594D5962">
            <wp:extent cx="5486400" cy="1714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3292" w14:textId="77777777" w:rsidR="00C957A2" w:rsidRDefault="00000000">
      <w:r>
        <w:t>Region: [150, 250, 150, 450], klatka: 4</w:t>
      </w:r>
    </w:p>
    <w:p w14:paraId="401AB0BA" w14:textId="77777777" w:rsidR="00C957A2" w:rsidRDefault="00000000">
      <w:r>
        <w:rPr>
          <w:noProof/>
        </w:rPr>
        <w:lastRenderedPageBreak/>
        <w:drawing>
          <wp:inline distT="0" distB="0" distL="0" distR="0" wp14:anchorId="076AF4A0" wp14:editId="2D374072">
            <wp:extent cx="5486400" cy="17145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B76B" w14:textId="77777777" w:rsidR="00C957A2" w:rsidRDefault="00000000">
      <w:r>
        <w:t>Region: [150, 250, 150, 450], klatka: 6</w:t>
      </w:r>
    </w:p>
    <w:p w14:paraId="5F5B7AA1" w14:textId="77777777" w:rsidR="00C957A2" w:rsidRDefault="00000000">
      <w:r>
        <w:rPr>
          <w:noProof/>
        </w:rPr>
        <w:drawing>
          <wp:inline distT="0" distB="0" distL="0" distR="0" wp14:anchorId="3BB0103C" wp14:editId="6C6B97D3">
            <wp:extent cx="5486400" cy="17145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EDE" w14:textId="77777777" w:rsidR="00C957A2" w:rsidRDefault="00000000">
      <w:r>
        <w:t>Region: [150, 250, 150, 450], klatka: 8</w:t>
      </w:r>
    </w:p>
    <w:p w14:paraId="67B62891" w14:textId="77777777" w:rsidR="00C957A2" w:rsidRDefault="00000000">
      <w:r>
        <w:rPr>
          <w:noProof/>
        </w:rPr>
        <w:drawing>
          <wp:inline distT="0" distB="0" distL="0" distR="0" wp14:anchorId="76AC652C" wp14:editId="4EB23C00">
            <wp:extent cx="5486400" cy="1714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2E6C" w14:textId="77777777" w:rsidR="00C957A2" w:rsidRDefault="00000000">
      <w:r>
        <w:t>Region: [150, 250, 150, 450], klatka: 14</w:t>
      </w:r>
    </w:p>
    <w:p w14:paraId="5CE4C6B7" w14:textId="77777777" w:rsidR="00C957A2" w:rsidRDefault="00000000">
      <w:r>
        <w:rPr>
          <w:noProof/>
        </w:rPr>
        <w:lastRenderedPageBreak/>
        <w:drawing>
          <wp:inline distT="0" distB="0" distL="0" distR="0" wp14:anchorId="26B49EF3" wp14:editId="7A4286AC">
            <wp:extent cx="5486400" cy="1714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4062" w14:textId="77777777" w:rsidR="00C957A2" w:rsidRDefault="00000000">
      <w:r>
        <w:t>Test: 4:4:0, dzielnik=4, Stopień kompresji: 0.19</w:t>
      </w:r>
    </w:p>
    <w:p w14:paraId="04BACAA5" w14:textId="77777777" w:rsidR="00C957A2" w:rsidRDefault="00000000">
      <w:pPr>
        <w:pStyle w:val="Nagwek2"/>
      </w:pPr>
      <w:r>
        <w:t>Subsampling: 4:4:0, KeyFrame co: 8 klatki</w:t>
      </w:r>
    </w:p>
    <w:p w14:paraId="0CFCC3A8" w14:textId="77777777" w:rsidR="00C957A2" w:rsidRDefault="00000000">
      <w:r>
        <w:t>Region: [150, 250, 150, 450], klatka: 2</w:t>
      </w:r>
    </w:p>
    <w:p w14:paraId="57EAC1D9" w14:textId="77777777" w:rsidR="00C957A2" w:rsidRDefault="00000000">
      <w:r>
        <w:rPr>
          <w:noProof/>
        </w:rPr>
        <w:drawing>
          <wp:inline distT="0" distB="0" distL="0" distR="0" wp14:anchorId="65356FBD" wp14:editId="4E0C9E38">
            <wp:extent cx="5486400" cy="1714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60D" w14:textId="77777777" w:rsidR="00C957A2" w:rsidRDefault="00000000">
      <w:r>
        <w:t>Region: [150, 250, 150, 450], klatka: 4</w:t>
      </w:r>
    </w:p>
    <w:p w14:paraId="0C8CB0DC" w14:textId="77777777" w:rsidR="00C957A2" w:rsidRDefault="00000000">
      <w:r>
        <w:rPr>
          <w:noProof/>
        </w:rPr>
        <w:drawing>
          <wp:inline distT="0" distB="0" distL="0" distR="0" wp14:anchorId="551EAE26" wp14:editId="150BBF8C">
            <wp:extent cx="5486400" cy="17145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9D20" w14:textId="77777777" w:rsidR="00C957A2" w:rsidRDefault="00000000">
      <w:r>
        <w:t>Region: [150, 250, 150, 450], klatka: 6</w:t>
      </w:r>
    </w:p>
    <w:p w14:paraId="4ABD86C0" w14:textId="77777777" w:rsidR="00C957A2" w:rsidRDefault="00000000">
      <w:r>
        <w:rPr>
          <w:noProof/>
        </w:rPr>
        <w:lastRenderedPageBreak/>
        <w:drawing>
          <wp:inline distT="0" distB="0" distL="0" distR="0" wp14:anchorId="7EC02C3B" wp14:editId="2D6DD37D">
            <wp:extent cx="5486400" cy="1714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6171" w14:textId="77777777" w:rsidR="00C957A2" w:rsidRDefault="00000000">
      <w:r>
        <w:t>Region: [150, 250, 150, 450], klatka: 8</w:t>
      </w:r>
    </w:p>
    <w:p w14:paraId="3E922942" w14:textId="77777777" w:rsidR="00C957A2" w:rsidRDefault="00000000">
      <w:r>
        <w:rPr>
          <w:noProof/>
        </w:rPr>
        <w:drawing>
          <wp:inline distT="0" distB="0" distL="0" distR="0" wp14:anchorId="69572638" wp14:editId="4F621AF1">
            <wp:extent cx="5486400" cy="1714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9076" w14:textId="77777777" w:rsidR="00C957A2" w:rsidRDefault="00000000">
      <w:r>
        <w:t>Region: [150, 250, 150, 450], klatka: 14</w:t>
      </w:r>
    </w:p>
    <w:p w14:paraId="6FC3BD48" w14:textId="77777777" w:rsidR="00C957A2" w:rsidRDefault="00000000">
      <w:r>
        <w:rPr>
          <w:noProof/>
        </w:rPr>
        <w:drawing>
          <wp:inline distT="0" distB="0" distL="0" distR="0" wp14:anchorId="01B07F46" wp14:editId="6B0F4D3C">
            <wp:extent cx="5486400" cy="1714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58C2" w14:textId="77777777" w:rsidR="00C957A2" w:rsidRDefault="00000000">
      <w:r>
        <w:t>Test: 4:4:0, dzielnik=8, Stopień kompresji: 0.19</w:t>
      </w:r>
    </w:p>
    <w:p w14:paraId="3CF6F001" w14:textId="77777777" w:rsidR="00C957A2" w:rsidRDefault="00000000">
      <w:pPr>
        <w:pStyle w:val="Nagwek2"/>
      </w:pPr>
      <w:r>
        <w:t>Subsampling: 4:1:0, KeyFrame co: 1 klatki</w:t>
      </w:r>
    </w:p>
    <w:p w14:paraId="686234EC" w14:textId="77777777" w:rsidR="00C957A2" w:rsidRDefault="00000000">
      <w:r>
        <w:t>Region: [150, 250, 150, 450], klatka: 2</w:t>
      </w:r>
    </w:p>
    <w:p w14:paraId="1A95246B" w14:textId="77777777" w:rsidR="00C957A2" w:rsidRDefault="00000000">
      <w:r>
        <w:rPr>
          <w:noProof/>
        </w:rPr>
        <w:lastRenderedPageBreak/>
        <w:drawing>
          <wp:inline distT="0" distB="0" distL="0" distR="0" wp14:anchorId="4512E877" wp14:editId="016CFCC5">
            <wp:extent cx="5486400" cy="1714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D8D0" w14:textId="77777777" w:rsidR="00C957A2" w:rsidRDefault="00000000">
      <w:r>
        <w:t>Region: [150, 250, 150, 450], klatka: 4</w:t>
      </w:r>
    </w:p>
    <w:p w14:paraId="10648965" w14:textId="77777777" w:rsidR="00C957A2" w:rsidRDefault="00000000">
      <w:r>
        <w:rPr>
          <w:noProof/>
        </w:rPr>
        <w:drawing>
          <wp:inline distT="0" distB="0" distL="0" distR="0" wp14:anchorId="4D29B562" wp14:editId="542043B3">
            <wp:extent cx="5486400" cy="1714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9565" w14:textId="77777777" w:rsidR="00C957A2" w:rsidRDefault="00000000">
      <w:r>
        <w:t>Region: [150, 250, 150, 450], klatka: 6</w:t>
      </w:r>
    </w:p>
    <w:p w14:paraId="642B3C40" w14:textId="77777777" w:rsidR="00C957A2" w:rsidRDefault="00000000">
      <w:r>
        <w:rPr>
          <w:noProof/>
        </w:rPr>
        <w:drawing>
          <wp:inline distT="0" distB="0" distL="0" distR="0" wp14:anchorId="74D1F9D3" wp14:editId="3669FEA7">
            <wp:extent cx="5486400" cy="1714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4721" w14:textId="77777777" w:rsidR="00C957A2" w:rsidRDefault="00000000">
      <w:r>
        <w:t>Region: [150, 250, 150, 450], klatka: 8</w:t>
      </w:r>
    </w:p>
    <w:p w14:paraId="1DBC9BB3" w14:textId="77777777" w:rsidR="00C957A2" w:rsidRDefault="00000000">
      <w:r>
        <w:rPr>
          <w:noProof/>
        </w:rPr>
        <w:lastRenderedPageBreak/>
        <w:drawing>
          <wp:inline distT="0" distB="0" distL="0" distR="0" wp14:anchorId="1B5B0ED5" wp14:editId="0F54C3C5">
            <wp:extent cx="5486400" cy="17145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EC47" w14:textId="77777777" w:rsidR="00C957A2" w:rsidRDefault="00000000">
      <w:r>
        <w:t>Region: [150, 250, 150, 450], klatka: 14</w:t>
      </w:r>
    </w:p>
    <w:p w14:paraId="164E6039" w14:textId="77777777" w:rsidR="00C957A2" w:rsidRDefault="00000000">
      <w:r>
        <w:rPr>
          <w:noProof/>
        </w:rPr>
        <w:drawing>
          <wp:inline distT="0" distB="0" distL="0" distR="0" wp14:anchorId="41E70D7F" wp14:editId="57FD8C10">
            <wp:extent cx="5486400" cy="1714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2AEB" w14:textId="77777777" w:rsidR="00C957A2" w:rsidRDefault="00000000">
      <w:r>
        <w:t>Test: 4:1:0, dzielnik=1, Stopień kompresji: 0.30</w:t>
      </w:r>
    </w:p>
    <w:p w14:paraId="1B516CC3" w14:textId="77777777" w:rsidR="00C957A2" w:rsidRDefault="00000000">
      <w:pPr>
        <w:pStyle w:val="Nagwek2"/>
      </w:pPr>
      <w:r>
        <w:t>Subsampling: 4:1:0, KeyFrame co: 2 klatki</w:t>
      </w:r>
    </w:p>
    <w:p w14:paraId="1DC64431" w14:textId="77777777" w:rsidR="00C957A2" w:rsidRDefault="00000000">
      <w:r>
        <w:t>Region: [150, 250, 150, 450], klatka: 2</w:t>
      </w:r>
    </w:p>
    <w:p w14:paraId="5A32CCFD" w14:textId="77777777" w:rsidR="00C957A2" w:rsidRDefault="00000000">
      <w:r>
        <w:rPr>
          <w:noProof/>
        </w:rPr>
        <w:drawing>
          <wp:inline distT="0" distB="0" distL="0" distR="0" wp14:anchorId="34F3343B" wp14:editId="71277CEB">
            <wp:extent cx="5486400" cy="1714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E0CC" w14:textId="77777777" w:rsidR="00C957A2" w:rsidRDefault="00000000">
      <w:r>
        <w:t>Region: [150, 250, 150, 450], klatka: 4</w:t>
      </w:r>
    </w:p>
    <w:p w14:paraId="0C32D89D" w14:textId="77777777" w:rsidR="00C957A2" w:rsidRDefault="00000000">
      <w:r>
        <w:rPr>
          <w:noProof/>
        </w:rPr>
        <w:lastRenderedPageBreak/>
        <w:drawing>
          <wp:inline distT="0" distB="0" distL="0" distR="0" wp14:anchorId="12F03A23" wp14:editId="24F30072">
            <wp:extent cx="5486400" cy="1714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C519" w14:textId="77777777" w:rsidR="00C957A2" w:rsidRDefault="00000000">
      <w:r>
        <w:t>Region: [150, 250, 150, 450], klatka: 6</w:t>
      </w:r>
    </w:p>
    <w:p w14:paraId="2011FD31" w14:textId="77777777" w:rsidR="00C957A2" w:rsidRDefault="00000000">
      <w:r>
        <w:rPr>
          <w:noProof/>
        </w:rPr>
        <w:drawing>
          <wp:inline distT="0" distB="0" distL="0" distR="0" wp14:anchorId="1964E3F1" wp14:editId="4E8955D0">
            <wp:extent cx="5486400" cy="17145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019C" w14:textId="77777777" w:rsidR="00C957A2" w:rsidRDefault="00000000">
      <w:r>
        <w:t>Region: [150, 250, 150, 450], klatka: 8</w:t>
      </w:r>
    </w:p>
    <w:p w14:paraId="25E9C272" w14:textId="77777777" w:rsidR="00C957A2" w:rsidRDefault="00000000">
      <w:r>
        <w:rPr>
          <w:noProof/>
        </w:rPr>
        <w:drawing>
          <wp:inline distT="0" distB="0" distL="0" distR="0" wp14:anchorId="05ADEE6C" wp14:editId="7CA06140">
            <wp:extent cx="5486400" cy="171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6429" w14:textId="77777777" w:rsidR="00C957A2" w:rsidRDefault="00000000">
      <w:r>
        <w:t>Region: [150, 250, 150, 450], klatka: 14</w:t>
      </w:r>
    </w:p>
    <w:p w14:paraId="7C703D13" w14:textId="77777777" w:rsidR="00C957A2" w:rsidRDefault="00000000">
      <w:r>
        <w:rPr>
          <w:noProof/>
        </w:rPr>
        <w:lastRenderedPageBreak/>
        <w:drawing>
          <wp:inline distT="0" distB="0" distL="0" distR="0" wp14:anchorId="2FBFC10C" wp14:editId="6A5DB94E">
            <wp:extent cx="5486400" cy="1714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0D57" w14:textId="77777777" w:rsidR="00C957A2" w:rsidRDefault="00000000">
      <w:r>
        <w:t>Test: 4:1:0, dzielnik=2, Stopień kompresji: 0.30</w:t>
      </w:r>
    </w:p>
    <w:p w14:paraId="5FE0C428" w14:textId="77777777" w:rsidR="00C957A2" w:rsidRDefault="00000000">
      <w:pPr>
        <w:pStyle w:val="Nagwek2"/>
      </w:pPr>
      <w:r>
        <w:t>Subsampling: 4:1:0, KeyFrame co: 4 klatki</w:t>
      </w:r>
    </w:p>
    <w:p w14:paraId="4CD20E9E" w14:textId="77777777" w:rsidR="00C957A2" w:rsidRDefault="00000000">
      <w:r>
        <w:t>Region: [150, 250, 150, 450], klatka: 2</w:t>
      </w:r>
    </w:p>
    <w:p w14:paraId="3187A64E" w14:textId="77777777" w:rsidR="00C957A2" w:rsidRDefault="00000000">
      <w:r>
        <w:rPr>
          <w:noProof/>
        </w:rPr>
        <w:drawing>
          <wp:inline distT="0" distB="0" distL="0" distR="0" wp14:anchorId="289ADE46" wp14:editId="584DDD59">
            <wp:extent cx="5486400" cy="17145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CF2F" w14:textId="77777777" w:rsidR="00C957A2" w:rsidRDefault="00000000">
      <w:r>
        <w:t>Region: [150, 250, 150, 450], klatka: 4</w:t>
      </w:r>
    </w:p>
    <w:p w14:paraId="79301789" w14:textId="77777777" w:rsidR="00C957A2" w:rsidRDefault="00000000">
      <w:r>
        <w:rPr>
          <w:noProof/>
        </w:rPr>
        <w:drawing>
          <wp:inline distT="0" distB="0" distL="0" distR="0" wp14:anchorId="3E3188D5" wp14:editId="0D5B23A1">
            <wp:extent cx="5486400" cy="1714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E54" w14:textId="77777777" w:rsidR="00C957A2" w:rsidRDefault="00000000">
      <w:r>
        <w:t>Region: [150, 250, 150, 450], klatka: 6</w:t>
      </w:r>
    </w:p>
    <w:p w14:paraId="40750439" w14:textId="77777777" w:rsidR="00C957A2" w:rsidRDefault="00000000">
      <w:r>
        <w:rPr>
          <w:noProof/>
        </w:rPr>
        <w:lastRenderedPageBreak/>
        <w:drawing>
          <wp:inline distT="0" distB="0" distL="0" distR="0" wp14:anchorId="7C729F91" wp14:editId="546073D6">
            <wp:extent cx="5486400" cy="17145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207" w14:textId="77777777" w:rsidR="00C957A2" w:rsidRDefault="00000000">
      <w:r>
        <w:t>Region: [150, 250, 150, 450], klatka: 8</w:t>
      </w:r>
    </w:p>
    <w:p w14:paraId="19992FC9" w14:textId="77777777" w:rsidR="00C957A2" w:rsidRDefault="00000000">
      <w:r>
        <w:rPr>
          <w:noProof/>
        </w:rPr>
        <w:drawing>
          <wp:inline distT="0" distB="0" distL="0" distR="0" wp14:anchorId="1348C3D1" wp14:editId="698CF20E">
            <wp:extent cx="5486400" cy="17145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F24F" w14:textId="77777777" w:rsidR="00C957A2" w:rsidRDefault="00000000">
      <w:r>
        <w:t>Region: [150, 250, 150, 450], klatka: 14</w:t>
      </w:r>
    </w:p>
    <w:p w14:paraId="18BE94B2" w14:textId="77777777" w:rsidR="00C957A2" w:rsidRDefault="00000000">
      <w:r>
        <w:rPr>
          <w:noProof/>
        </w:rPr>
        <w:drawing>
          <wp:inline distT="0" distB="0" distL="0" distR="0" wp14:anchorId="5F2EE7B7" wp14:editId="257C2F26">
            <wp:extent cx="5486400" cy="17145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3BE4" w14:textId="77777777" w:rsidR="00C957A2" w:rsidRDefault="00000000">
      <w:r>
        <w:t>Test: 4:1:0, dzielnik=4, Stopień kompresji: 0.30</w:t>
      </w:r>
    </w:p>
    <w:p w14:paraId="611581C1" w14:textId="77777777" w:rsidR="00C957A2" w:rsidRDefault="00000000">
      <w:pPr>
        <w:pStyle w:val="Nagwek2"/>
      </w:pPr>
      <w:r>
        <w:t>Subsampling: 4:1:0, KeyFrame co: 8 klatki</w:t>
      </w:r>
    </w:p>
    <w:p w14:paraId="111FA07C" w14:textId="77777777" w:rsidR="00C957A2" w:rsidRDefault="00000000">
      <w:r>
        <w:t>Region: [150, 250, 150, 450], klatka: 2</w:t>
      </w:r>
    </w:p>
    <w:p w14:paraId="055C6096" w14:textId="77777777" w:rsidR="00C957A2" w:rsidRDefault="00000000">
      <w:r>
        <w:rPr>
          <w:noProof/>
        </w:rPr>
        <w:lastRenderedPageBreak/>
        <w:drawing>
          <wp:inline distT="0" distB="0" distL="0" distR="0" wp14:anchorId="28298C37" wp14:editId="5CF4D16D">
            <wp:extent cx="5486400" cy="1714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FC0F" w14:textId="77777777" w:rsidR="00C957A2" w:rsidRDefault="00000000">
      <w:r>
        <w:t>Region: [150, 250, 150, 450], klatka: 4</w:t>
      </w:r>
    </w:p>
    <w:p w14:paraId="355FB3AD" w14:textId="77777777" w:rsidR="00C957A2" w:rsidRDefault="00000000">
      <w:r>
        <w:rPr>
          <w:noProof/>
        </w:rPr>
        <w:drawing>
          <wp:inline distT="0" distB="0" distL="0" distR="0" wp14:anchorId="37132C53" wp14:editId="75982AF0">
            <wp:extent cx="5486400" cy="17145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C0BA" w14:textId="77777777" w:rsidR="00C957A2" w:rsidRDefault="00000000">
      <w:r>
        <w:t>Region: [150, 250, 150, 450], klatka: 6</w:t>
      </w:r>
    </w:p>
    <w:p w14:paraId="53FA60FB" w14:textId="77777777" w:rsidR="00C957A2" w:rsidRDefault="00000000">
      <w:r>
        <w:rPr>
          <w:noProof/>
        </w:rPr>
        <w:drawing>
          <wp:inline distT="0" distB="0" distL="0" distR="0" wp14:anchorId="69B441A1" wp14:editId="4346B4D9">
            <wp:extent cx="5486400" cy="1714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CFA" w14:textId="77777777" w:rsidR="00C957A2" w:rsidRDefault="00000000">
      <w:r>
        <w:t>Region: [150, 250, 150, 450], klatka: 8</w:t>
      </w:r>
    </w:p>
    <w:p w14:paraId="65CC8CF5" w14:textId="77777777" w:rsidR="00C957A2" w:rsidRDefault="00000000">
      <w:r>
        <w:rPr>
          <w:noProof/>
        </w:rPr>
        <w:lastRenderedPageBreak/>
        <w:drawing>
          <wp:inline distT="0" distB="0" distL="0" distR="0" wp14:anchorId="0A94D03D" wp14:editId="0A055AC0">
            <wp:extent cx="5486400" cy="1714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808C" w14:textId="77777777" w:rsidR="00C957A2" w:rsidRDefault="00000000">
      <w:r>
        <w:t>Region: [150, 250, 150, 450], klatka: 14</w:t>
      </w:r>
    </w:p>
    <w:p w14:paraId="3F786A21" w14:textId="77777777" w:rsidR="00C957A2" w:rsidRDefault="00000000">
      <w:r>
        <w:rPr>
          <w:noProof/>
        </w:rPr>
        <w:drawing>
          <wp:inline distT="0" distB="0" distL="0" distR="0" wp14:anchorId="0A774022" wp14:editId="1BE41DAA">
            <wp:extent cx="5486400" cy="1714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3CA" w14:textId="77777777" w:rsidR="00C957A2" w:rsidRDefault="00000000">
      <w:r>
        <w:t>Test: 4:1:0, dzielnik=8, Stopień kompresji: 0.30</w:t>
      </w:r>
    </w:p>
    <w:p w14:paraId="65116104" w14:textId="6B6C3368" w:rsidR="00C957A2" w:rsidRDefault="00000000">
      <w:pPr>
        <w:pStyle w:val="Nagwek2"/>
      </w:pPr>
      <w:proofErr w:type="spellStart"/>
      <w:r>
        <w:lastRenderedPageBreak/>
        <w:t>Najlepsze</w:t>
      </w:r>
      <w:proofErr w:type="spellEnd"/>
      <w:r>
        <w:t xml:space="preserve"> </w:t>
      </w:r>
      <w:proofErr w:type="spellStart"/>
      <w:r>
        <w:t>ustawienia</w:t>
      </w:r>
      <w:proofErr w:type="spellEnd"/>
      <w:r>
        <w:t xml:space="preserve">: 4:1:0, </w:t>
      </w:r>
      <w:proofErr w:type="spellStart"/>
      <w:r>
        <w:t>dzielnik</w:t>
      </w:r>
      <w:proofErr w:type="spellEnd"/>
      <w:r>
        <w:t>=</w:t>
      </w:r>
      <w:r w:rsidR="00822888">
        <w:t>3</w:t>
      </w:r>
      <w:r>
        <w:t xml:space="preserve">, </w:t>
      </w:r>
      <w:proofErr w:type="spellStart"/>
      <w:r>
        <w:t>kompresja</w:t>
      </w:r>
      <w:proofErr w:type="spellEnd"/>
      <w:r>
        <w:t>=0.30</w:t>
      </w:r>
    </w:p>
    <w:p w14:paraId="66C3BEFA" w14:textId="77777777" w:rsidR="00C957A2" w:rsidRDefault="00000000">
      <w:pPr>
        <w:pStyle w:val="Nagwek1"/>
      </w:pPr>
      <w:r>
        <w:t>Część 2 - kompresja bezstratna</w:t>
      </w:r>
    </w:p>
    <w:p w14:paraId="7E826591" w14:textId="77777777" w:rsidR="00C957A2" w:rsidRDefault="00000000">
      <w:pPr>
        <w:pStyle w:val="Nagwek2"/>
      </w:pPr>
      <w:r>
        <w:t>Kompresja z luminancją</w:t>
      </w:r>
    </w:p>
    <w:p w14:paraId="6B7F6954" w14:textId="77777777" w:rsidR="00C957A2" w:rsidRDefault="00000000">
      <w:r>
        <w:rPr>
          <w:noProof/>
        </w:rPr>
        <w:drawing>
          <wp:inline distT="0" distB="0" distL="0" distR="0" wp14:anchorId="1952B6E9" wp14:editId="153FCC4F">
            <wp:extent cx="5486400" cy="4114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ACE3" w14:textId="77777777" w:rsidR="00C957A2" w:rsidRDefault="00000000">
      <w:r>
        <w:rPr>
          <w:noProof/>
        </w:rPr>
        <w:lastRenderedPageBreak/>
        <w:drawing>
          <wp:inline distT="0" distB="0" distL="0" distR="0" wp14:anchorId="4B8DA700" wp14:editId="144C7C9A">
            <wp:extent cx="5486400" cy="41148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2D33" w14:textId="77777777" w:rsidR="00C957A2" w:rsidRDefault="00000000">
      <w:r>
        <w:rPr>
          <w:noProof/>
        </w:rPr>
        <w:lastRenderedPageBreak/>
        <w:drawing>
          <wp:inline distT="0" distB="0" distL="0" distR="0" wp14:anchorId="5554CC01" wp14:editId="312314B6">
            <wp:extent cx="5486400" cy="41148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C1DC" w14:textId="77777777" w:rsidR="00C957A2" w:rsidRDefault="00000000">
      <w:r>
        <w:rPr>
          <w:noProof/>
        </w:rPr>
        <w:lastRenderedPageBreak/>
        <w:drawing>
          <wp:inline distT="0" distB="0" distL="0" distR="0" wp14:anchorId="29DE557F" wp14:editId="5182B8A3">
            <wp:extent cx="5486400" cy="4114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07F0" w14:textId="77777777" w:rsidR="00C957A2" w:rsidRDefault="00000000">
      <w:r>
        <w:rPr>
          <w:noProof/>
        </w:rPr>
        <w:lastRenderedPageBreak/>
        <w:drawing>
          <wp:inline distT="0" distB="0" distL="0" distR="0" wp14:anchorId="1EF21457" wp14:editId="48032040">
            <wp:extent cx="5486400" cy="41148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5522" w14:textId="77777777" w:rsidR="00C957A2" w:rsidRDefault="00000000">
      <w:r>
        <w:rPr>
          <w:noProof/>
        </w:rPr>
        <w:lastRenderedPageBreak/>
        <w:drawing>
          <wp:inline distT="0" distB="0" distL="0" distR="0" wp14:anchorId="3AF91E80" wp14:editId="0213F9E2">
            <wp:extent cx="5486400" cy="41148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D61E" w14:textId="77777777" w:rsidR="00C957A2" w:rsidRDefault="00000000">
      <w:pPr>
        <w:pStyle w:val="Nagwek2"/>
      </w:pPr>
      <w:r>
        <w:lastRenderedPageBreak/>
        <w:t>Kompresja bez luminancji</w:t>
      </w:r>
    </w:p>
    <w:p w14:paraId="30DAEB6E" w14:textId="77777777" w:rsidR="00C957A2" w:rsidRDefault="00000000">
      <w:r>
        <w:rPr>
          <w:noProof/>
        </w:rPr>
        <w:drawing>
          <wp:inline distT="0" distB="0" distL="0" distR="0" wp14:anchorId="5365FD5C" wp14:editId="0AB59D5A">
            <wp:extent cx="5486400" cy="41148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AD15" w14:textId="77777777" w:rsidR="00C957A2" w:rsidRDefault="00000000">
      <w:r>
        <w:rPr>
          <w:noProof/>
        </w:rPr>
        <w:lastRenderedPageBreak/>
        <w:drawing>
          <wp:inline distT="0" distB="0" distL="0" distR="0" wp14:anchorId="74623187" wp14:editId="7612EBD8">
            <wp:extent cx="5486400" cy="41148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E6F8" w14:textId="77777777" w:rsidR="00C957A2" w:rsidRDefault="00000000">
      <w:r>
        <w:rPr>
          <w:noProof/>
        </w:rPr>
        <w:lastRenderedPageBreak/>
        <w:drawing>
          <wp:inline distT="0" distB="0" distL="0" distR="0" wp14:anchorId="4EEEBB93" wp14:editId="379EC4DA">
            <wp:extent cx="5486400" cy="41148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7C48" w14:textId="77777777" w:rsidR="00C957A2" w:rsidRDefault="00000000">
      <w:r>
        <w:rPr>
          <w:noProof/>
        </w:rPr>
        <w:lastRenderedPageBreak/>
        <w:drawing>
          <wp:inline distT="0" distB="0" distL="0" distR="0" wp14:anchorId="60F2BFDA" wp14:editId="5BB6F42C">
            <wp:extent cx="5486400" cy="41148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94DF" w14:textId="77777777" w:rsidR="00C957A2" w:rsidRDefault="00000000">
      <w:r>
        <w:rPr>
          <w:noProof/>
        </w:rPr>
        <w:lastRenderedPageBreak/>
        <w:drawing>
          <wp:inline distT="0" distB="0" distL="0" distR="0" wp14:anchorId="14C21DFE" wp14:editId="7605633A">
            <wp:extent cx="5486400" cy="41148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0A1F" w14:textId="77777777" w:rsidR="00C957A2" w:rsidRDefault="00000000">
      <w:r>
        <w:rPr>
          <w:noProof/>
        </w:rPr>
        <w:lastRenderedPageBreak/>
        <w:drawing>
          <wp:inline distT="0" distB="0" distL="0" distR="0" wp14:anchorId="47BC8CA0" wp14:editId="276BA6F9">
            <wp:extent cx="5486400" cy="4114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2AB" w14:textId="74A3EC14" w:rsidR="00C957A2" w:rsidRDefault="00822888">
      <w:pPr>
        <w:pStyle w:val="Nagwek1"/>
      </w:pPr>
      <w:r>
        <w:lastRenderedPageBreak/>
        <w:t xml:space="preserve"> </w:t>
      </w:r>
      <w:proofErr w:type="spellStart"/>
      <w:r w:rsidR="00000000">
        <w:t>Część</w:t>
      </w:r>
      <w:proofErr w:type="spellEnd"/>
      <w:r w:rsidR="00000000">
        <w:t xml:space="preserve"> 3 - </w:t>
      </w:r>
      <w:proofErr w:type="spellStart"/>
      <w:r w:rsidR="00000000">
        <w:t>inny</w:t>
      </w:r>
      <w:proofErr w:type="spellEnd"/>
      <w:r w:rsidR="00000000">
        <w:t xml:space="preserve"> film</w:t>
      </w:r>
    </w:p>
    <w:p w14:paraId="0EAA7A2F" w14:textId="77777777" w:rsidR="00C957A2" w:rsidRDefault="00000000">
      <w:pPr>
        <w:pStyle w:val="Nagwek2"/>
      </w:pPr>
      <w:r>
        <w:t>Plik: clip_3.mp4</w:t>
      </w:r>
    </w:p>
    <w:p w14:paraId="3D1E0B4E" w14:textId="77777777" w:rsidR="00C957A2" w:rsidRDefault="00000000">
      <w:r>
        <w:rPr>
          <w:noProof/>
        </w:rPr>
        <w:drawing>
          <wp:inline distT="0" distB="0" distL="0" distR="0" wp14:anchorId="67F177EB" wp14:editId="35926DEE">
            <wp:extent cx="5486400" cy="41148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43BF" w14:textId="77777777" w:rsidR="00822888" w:rsidRDefault="00822888"/>
    <w:p w14:paraId="4CE00688" w14:textId="49677CA7" w:rsidR="00822888" w:rsidRDefault="00822888">
      <w:r>
        <w:br w:type="page"/>
      </w:r>
    </w:p>
    <w:p w14:paraId="2225E611" w14:textId="5208D9F9" w:rsidR="00822888" w:rsidRDefault="00822888" w:rsidP="00822888">
      <w:pPr>
        <w:pStyle w:val="Nagwek1"/>
        <w:jc w:val="center"/>
      </w:pPr>
      <w:proofErr w:type="spellStart"/>
      <w:r>
        <w:lastRenderedPageBreak/>
        <w:t>Wnioski</w:t>
      </w:r>
      <w:proofErr w:type="spellEnd"/>
    </w:p>
    <w:p w14:paraId="5DC997D4" w14:textId="77777777" w:rsidR="00822888" w:rsidRPr="00822888" w:rsidRDefault="00822888" w:rsidP="00822888">
      <w:pPr>
        <w:rPr>
          <w:lang w:val="pl-PL"/>
        </w:rPr>
      </w:pPr>
      <w:r w:rsidRPr="00822888">
        <w:rPr>
          <w:lang w:val="pl-PL"/>
        </w:rPr>
        <w:t>W trakcie moich badań zaobserwowałem, że wartość dzielnika nie miała istotnego wpływu na stopień kompresji. Z tego względu przyjąłem wartość dzielnika równą odstępowi między klatkami kluczowymi, co upraszczało dobór parametrów.</w:t>
      </w:r>
    </w:p>
    <w:p w14:paraId="19D28758" w14:textId="77777777" w:rsidR="00822888" w:rsidRPr="00822888" w:rsidRDefault="00822888" w:rsidP="00822888">
      <w:pPr>
        <w:rPr>
          <w:lang w:val="pl-PL"/>
        </w:rPr>
      </w:pPr>
      <w:r w:rsidRPr="00822888">
        <w:rPr>
          <w:lang w:val="pl-PL"/>
        </w:rPr>
        <w:t xml:space="preserve">Dla filmu </w:t>
      </w:r>
      <w:r w:rsidRPr="00822888">
        <w:rPr>
          <w:i/>
          <w:iCs/>
          <w:lang w:val="pl-PL"/>
        </w:rPr>
        <w:t>clip_2</w:t>
      </w:r>
      <w:r w:rsidRPr="00822888">
        <w:rPr>
          <w:lang w:val="pl-PL"/>
        </w:rPr>
        <w:t xml:space="preserve"> najlepsze rezultaty uzyskałem przy odstępie między klatkami kluczowymi wynoszącym 3. Dodatkowo zauważyłem, że kompresja luminancji w tym przypadku była opłacalna – znacząco zwiększała całkowity stopień kompresji pliku, nie wprowadzając przy tym widocznych strat jakości.</w:t>
      </w:r>
    </w:p>
    <w:p w14:paraId="3C9F00F4" w14:textId="77777777" w:rsidR="00822888" w:rsidRPr="00822888" w:rsidRDefault="00822888" w:rsidP="00822888">
      <w:pPr>
        <w:rPr>
          <w:lang w:val="pl-PL"/>
        </w:rPr>
      </w:pPr>
      <w:r w:rsidRPr="00822888">
        <w:rPr>
          <w:lang w:val="pl-PL"/>
        </w:rPr>
        <w:t xml:space="preserve">Wybór </w:t>
      </w:r>
      <w:proofErr w:type="spellStart"/>
      <w:r w:rsidRPr="00822888">
        <w:rPr>
          <w:lang w:val="pl-PL"/>
        </w:rPr>
        <w:t>subsamplingu</w:t>
      </w:r>
      <w:proofErr w:type="spellEnd"/>
      <w:r w:rsidRPr="00822888">
        <w:rPr>
          <w:lang w:val="pl-PL"/>
        </w:rPr>
        <w:t xml:space="preserve"> w formacie </w:t>
      </w:r>
      <w:r w:rsidRPr="00822888">
        <w:rPr>
          <w:b/>
          <w:bCs/>
          <w:lang w:val="pl-PL"/>
        </w:rPr>
        <w:t>4:1:0</w:t>
      </w:r>
      <w:r w:rsidRPr="00822888">
        <w:rPr>
          <w:lang w:val="pl-PL"/>
        </w:rPr>
        <w:t xml:space="preserve"> okazał się najbardziej efektywny – zapewniał on największy stopień kompresji przy zachowaniu akceptowalnej jakości obrazu, szczególnie w przypadku filmów o niewielkiej dynamice.</w:t>
      </w:r>
    </w:p>
    <w:p w14:paraId="3AF45D25" w14:textId="77777777" w:rsidR="00822888" w:rsidRPr="00822888" w:rsidRDefault="00822888" w:rsidP="00822888">
      <w:pPr>
        <w:rPr>
          <w:lang w:val="pl-PL"/>
        </w:rPr>
      </w:pPr>
      <w:r w:rsidRPr="00822888">
        <w:rPr>
          <w:lang w:val="pl-PL"/>
        </w:rPr>
        <w:t>Warto jednak zaznaczyć, że optymalny odstęp między klatkami kluczowymi może zależeć od specyfiki konkretnego filmu. W analizowanych przeze mnie materiałach klatki różniły się od siebie w niewielkim stopniu, co sprzyjało efektywnej kompresji i sprawiało, że różnice pomiędzy oryginałem a obrazem po dekompresji były trudne do zauważenia bez dokładnego porównania.</w:t>
      </w:r>
    </w:p>
    <w:p w14:paraId="4BA61960" w14:textId="77777777" w:rsidR="00822888" w:rsidRPr="00822888" w:rsidRDefault="00822888" w:rsidP="00822888">
      <w:pPr>
        <w:rPr>
          <w:lang w:val="pl-PL"/>
        </w:rPr>
      </w:pPr>
      <w:r w:rsidRPr="00822888">
        <w:rPr>
          <w:lang w:val="pl-PL"/>
        </w:rPr>
        <w:t xml:space="preserve">Zastosowanie tych samych ustawień do filmu </w:t>
      </w:r>
      <w:r w:rsidRPr="00822888">
        <w:rPr>
          <w:i/>
          <w:iCs/>
          <w:lang w:val="pl-PL"/>
        </w:rPr>
        <w:t>clip_3</w:t>
      </w:r>
      <w:r w:rsidRPr="00822888">
        <w:rPr>
          <w:lang w:val="pl-PL"/>
        </w:rPr>
        <w:t xml:space="preserve"> również przyniosło pozytywne rezultaty. Podobnie jak </w:t>
      </w:r>
      <w:r w:rsidRPr="00822888">
        <w:rPr>
          <w:i/>
          <w:iCs/>
          <w:lang w:val="pl-PL"/>
        </w:rPr>
        <w:t>clip_2</w:t>
      </w:r>
      <w:r w:rsidRPr="00822888">
        <w:rPr>
          <w:lang w:val="pl-PL"/>
        </w:rPr>
        <w:t>, był to materiał mało dynamiczny, dzięki czemu zmiany między kolejnymi klatkami były minimalne, co sprzyjało skutecznej kompresji.</w:t>
      </w:r>
    </w:p>
    <w:p w14:paraId="499A76EA" w14:textId="02861BD6" w:rsidR="00822888" w:rsidRPr="00822888" w:rsidRDefault="00822888" w:rsidP="00822888"/>
    <w:sectPr w:rsidR="00822888" w:rsidRPr="0082288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6934407">
    <w:abstractNumId w:val="8"/>
  </w:num>
  <w:num w:numId="2" w16cid:durableId="1122574547">
    <w:abstractNumId w:val="6"/>
  </w:num>
  <w:num w:numId="3" w16cid:durableId="50349899">
    <w:abstractNumId w:val="5"/>
  </w:num>
  <w:num w:numId="4" w16cid:durableId="2135101103">
    <w:abstractNumId w:val="4"/>
  </w:num>
  <w:num w:numId="5" w16cid:durableId="374427167">
    <w:abstractNumId w:val="7"/>
  </w:num>
  <w:num w:numId="6" w16cid:durableId="1621187358">
    <w:abstractNumId w:val="3"/>
  </w:num>
  <w:num w:numId="7" w16cid:durableId="788668534">
    <w:abstractNumId w:val="2"/>
  </w:num>
  <w:num w:numId="8" w16cid:durableId="1900508285">
    <w:abstractNumId w:val="1"/>
  </w:num>
  <w:num w:numId="9" w16cid:durableId="1941258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D62AB"/>
    <w:rsid w:val="00822888"/>
    <w:rsid w:val="00AA1D8D"/>
    <w:rsid w:val="00B47730"/>
    <w:rsid w:val="00C957A2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239E3E6"/>
  <w14:defaultImageDpi w14:val="300"/>
  <w15:docId w15:val="{64E10894-DB2F-4AA6-A515-CD4AF969C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5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1099</Words>
  <Characters>6598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7682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Jacek Jacewicz</cp:lastModifiedBy>
  <cp:revision>3</cp:revision>
  <cp:lastPrinted>2025-05-31T16:13:00Z</cp:lastPrinted>
  <dcterms:created xsi:type="dcterms:W3CDTF">2013-12-23T23:15:00Z</dcterms:created>
  <dcterms:modified xsi:type="dcterms:W3CDTF">2025-05-31T16:14:00Z</dcterms:modified>
  <cp:category/>
</cp:coreProperties>
</file>